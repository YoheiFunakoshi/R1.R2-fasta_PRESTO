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R1/R2 FASTQ → PRESTO AssemblePairs → merged FASTA（Windows対応手順書）</w:t>
      </w:r>
    </w:p>
    <w:p>
      <w:pPr>
        <w:jc w:val="center"/>
      </w:pPr>
      <w:r>
        <w:t>プロジェクト: AIRR_outfmt19_tsv-pGen-SHM_plot（Assembly 手順 / beta_1）</w:t>
      </w:r>
    </w:p>
    <w:p>
      <w:pPr>
        <w:jc w:val="center"/>
      </w:pPr>
      <w:r>
        <w:t>Version: 1.0  |  Date: 2026-01-07  |  Author: ChatGPT</w:t>
      </w:r>
    </w:p>
    <w:p/>
    <w:p>
      <w:pPr>
        <w:pStyle w:val="Heading1"/>
      </w:pPr>
      <w:r>
        <w:t>目的</w:t>
      </w:r>
    </w:p>
    <w:p>
      <w:r>
        <w:t>Illumina ペアエンドの FASTQ（R1/R2）から、pRESTO（PRESTO）の AssemblePairs.py を用いてペアリードをアセンブルし、IgBlast（-outfmt 19）へ投入可能な merged FASTA を作成する手順を、再現可能な形でまとめる。</w:t>
      </w:r>
    </w:p>
    <w:p>
      <w:pPr>
        <w:pStyle w:val="Heading2"/>
      </w:pPr>
      <w:r>
        <w:t>この手順書で再現できる成果物</w:t>
      </w:r>
    </w:p>
    <w:p>
      <w:pPr>
        <w:pStyle w:val="ListBullet"/>
      </w:pPr>
      <w:r>
        <w:t>AssemblePairs の出力: &lt;prefix&gt;_assemble-pass.fastq（マージ成功リード）</w:t>
      </w:r>
    </w:p>
    <w:p>
      <w:pPr>
        <w:pStyle w:val="ListBullet"/>
      </w:pPr>
      <w:r>
        <w:t>（任意）assemble-fail: &lt;prefix&gt;-1_assemble-fail.fastq / &lt;prefix&gt;-2_assemble-fail.fastq</w:t>
      </w:r>
    </w:p>
    <w:p>
      <w:pPr>
        <w:pStyle w:val="ListBullet"/>
      </w:pPr>
      <w:r>
        <w:t>AssemblePairs のログ: AP_align.log（再現性・QCに必須）</w:t>
      </w:r>
    </w:p>
    <w:p>
      <w:pPr>
        <w:pStyle w:val="ListBullet"/>
      </w:pPr>
      <w:r>
        <w:t>FASTA: &lt;prefix&gt;_assemble-pass.fasta（IgBlast へ投入）</w:t>
      </w:r>
    </w:p>
    <w:p/>
    <w:p>
      <w:pPr>
        <w:pStyle w:val="Heading1"/>
      </w:pPr>
      <w:r>
        <w:t>背景と注意点（重要）</w:t>
      </w:r>
    </w:p>
    <w:p>
      <w:r>
        <w:t>Windows 環境では、.py ファイルの関連付けが VS Code になっていると、コマンドラインから「AssemblePairs.py」を直接呼んだときに “実行” ではなく “VS Codeで開く” 挙動になることがある。</w:t>
      </w:r>
    </w:p>
    <w:p>
      <w:r>
        <w:t>その場合、help が表示されない／align を実行しても出力が作られない、という症状が出る。</w:t>
      </w:r>
    </w:p>
    <w:p>
      <w:r>
        <w:t>本手順ではこの問題を回避するため、常に「python &lt;AssemblePairs.py のフルパス&gt; …」形式で実行する。</w:t>
      </w:r>
    </w:p>
    <w:p/>
    <w:p>
      <w:pPr>
        <w:pStyle w:val="Heading2"/>
      </w:pPr>
      <w:r>
        <w:t>推奨環境</w:t>
      </w:r>
    </w:p>
    <w:p>
      <w:pPr>
        <w:pStyle w:val="ListBullet"/>
      </w:pPr>
      <w:r>
        <w:t>Windows 10/11（本手順は Windows を主対象）</w:t>
      </w:r>
    </w:p>
    <w:p>
      <w:pPr>
        <w:pStyle w:val="ListBullet"/>
      </w:pPr>
      <w:r>
        <w:t>Miniforge3（conda-forge）を C:\miniforge3 など「スペースなし」のパスへインストール（ユーザー名にスペースがある場合は特に重要）</w:t>
      </w:r>
    </w:p>
    <w:p>
      <w:pPr>
        <w:pStyle w:val="ListBullet"/>
      </w:pPr>
      <w:r>
        <w:t>Python 3.11 系の conda 環境（presto_env）</w:t>
      </w:r>
    </w:p>
    <w:p>
      <w:pPr>
        <w:pStyle w:val="ListBullet"/>
      </w:pPr>
      <w:r>
        <w:t>pRESTO（pip install presto）</w:t>
      </w:r>
    </w:p>
    <w:p>
      <w:pPr>
        <w:pStyle w:val="Heading2"/>
      </w:pPr>
      <w:r>
        <w:t>Linux/WSL について</w:t>
      </w:r>
    </w:p>
    <w:p>
      <w:r>
        <w:t>Linux（または WSL2）でも同様に conda + pip で導入できる。Linuxでは .py 関連付け問題が起きにくく、シェルの行継続（\）も安定する。ただし、施設PCの制限等で導入できない場合は本手順（Windowsネイティブ）で十分再現可能。</w:t>
      </w:r>
    </w:p>
    <w:p/>
    <w:p>
      <w:pPr>
        <w:pStyle w:val="Heading1"/>
      </w:pPr>
      <w:r>
        <w:t>入力ファイル</w:t>
      </w:r>
    </w:p>
    <w:p>
      <w:pPr>
        <w:pStyle w:val="ListBullet"/>
      </w:pPr>
      <w:r>
        <w:t>R1 FASTQ: 例) KKF340hG_S20_L001_R1_001.fastq</w:t>
      </w:r>
    </w:p>
    <w:p>
      <w:pPr>
        <w:pStyle w:val="ListBullet"/>
      </w:pPr>
      <w:r>
        <w:t>R2 FASTQ: 例) KKF340hG_S20_L001_R2_001.fastq</w:t>
      </w:r>
    </w:p>
    <w:p>
      <w:r>
        <w:t>※ gzip 圧縮（.fastq.gz）でも通常は扱えるが、まずは .fastq のまま動作確認するのが安全。</w:t>
      </w:r>
    </w:p>
    <w:p>
      <w:pPr>
        <w:pStyle w:val="Heading2"/>
      </w:pPr>
      <w:r>
        <w:t>出力ファイル（例）</w:t>
      </w:r>
    </w:p>
    <w:p>
      <w:pPr>
        <w:pStyle w:val="ListBullet"/>
      </w:pPr>
      <w:r>
        <w:t>KKF340_presto_assemble-pass.fastq</w:t>
      </w:r>
    </w:p>
    <w:p>
      <w:pPr>
        <w:pStyle w:val="ListBullet"/>
      </w:pPr>
      <w:r>
        <w:t>KKF340_presto-1_assemble-fail.fastq（--failed を付けた場合）</w:t>
      </w:r>
    </w:p>
    <w:p>
      <w:pPr>
        <w:pStyle w:val="ListBullet"/>
      </w:pPr>
      <w:r>
        <w:t>KKF340_presto-2_assemble-fail.fastq（--failed を付けた場合）</w:t>
      </w:r>
    </w:p>
    <w:p>
      <w:pPr>
        <w:pStyle w:val="ListBullet"/>
      </w:pPr>
      <w:r>
        <w:t>AP_align.log</w:t>
      </w:r>
    </w:p>
    <w:p>
      <w:pPr>
        <w:pStyle w:val="ListBullet"/>
      </w:pPr>
      <w:r>
        <w:t>KKF340_presto_assemble-pass.fasta（FASTA変換後）</w:t>
      </w:r>
    </w:p>
    <w:p/>
    <w:p>
      <w:pPr>
        <w:pStyle w:val="Heading1"/>
      </w:pPr>
      <w:r>
        <w:t>手順（Windows / Miniforge + conda + pip）</w:t>
      </w:r>
    </w:p>
    <w:p>
      <w:pPr>
        <w:pStyle w:val="Heading2"/>
      </w:pPr>
      <w:r>
        <w:t>Step 1. Miniforge のインストール（初回のみ）</w:t>
      </w:r>
    </w:p>
    <w:p>
      <w:r>
        <w:t>Miniforge3 をインストールする。インストール先は必ずスペースを含まない場所を選ぶ。</w:t>
      </w:r>
    </w:p>
    <w:p>
      <w:pPr>
        <w:pStyle w:val="ListBullet"/>
      </w:pPr>
      <w:r>
        <w:t>推奨: C:\miniforge3</w:t>
      </w:r>
    </w:p>
    <w:p>
      <w:pPr>
        <w:pStyle w:val="ListBullet"/>
      </w:pPr>
      <w:r>
        <w:t>インストールオプション: PATH追加・デフォルトPython登録はオフ推奨（他環境との衝突回避）</w:t>
      </w:r>
    </w:p>
    <w:p>
      <w:r>
        <w:t>インストール後、Miniforge Prompt を起動して conda が使えることを確認する。</w:t>
      </w:r>
    </w:p>
    <w:p>
      <w:pPr>
        <w:pStyle w:val="NoSpacing"/>
      </w:pPr>
      <w:r>
        <w:rPr>
          <w:rFonts w:ascii="Consolas" w:hAnsi="Consolas" w:eastAsia="Consolas"/>
          <w:sz w:val="19"/>
        </w:rPr>
        <w:t>conda --version</w:t>
      </w:r>
    </w:p>
    <w:p>
      <w:pPr>
        <w:pStyle w:val="Heading2"/>
      </w:pPr>
      <w:r>
        <w:t>Step 2. PRESTO 用 conda 環境の作成（初回のみ）</w:t>
      </w:r>
    </w:p>
    <w:p>
      <w:r>
        <w:t>SciPy 等の依存を conda-forge で揃えた後、pip で presto を入れる。</w:t>
      </w:r>
    </w:p>
    <w:p>
      <w:pPr>
        <w:pStyle w:val="NoSpacing"/>
      </w:pPr>
      <w:r>
        <w:rPr>
          <w:rFonts w:ascii="Consolas" w:hAnsi="Consolas" w:eastAsia="Consolas"/>
          <w:sz w:val="19"/>
        </w:rPr>
        <w:t>conda create -n presto_env -c conda-forge python=3.11 numpy scipy pandas biopython</w:t>
      </w:r>
    </w:p>
    <w:p>
      <w:pPr>
        <w:pStyle w:val="NoSpacing"/>
      </w:pPr>
      <w:r>
        <w:rPr>
          <w:rFonts w:ascii="Consolas" w:hAnsi="Consolas" w:eastAsia="Consolas"/>
          <w:sz w:val="19"/>
        </w:rPr>
        <w:t>conda activate presto_env</w:t>
      </w:r>
    </w:p>
    <w:p>
      <w:pPr>
        <w:pStyle w:val="NoSpacing"/>
      </w:pPr>
      <w:r>
        <w:rPr>
          <w:rFonts w:ascii="Consolas" w:hAnsi="Consolas" w:eastAsia="Consolas"/>
          <w:sz w:val="19"/>
        </w:rPr>
        <w:t>python --version</w:t>
      </w:r>
    </w:p>
    <w:p>
      <w:pPr>
        <w:pStyle w:val="NoSpacing"/>
      </w:pPr>
      <w:r>
        <w:rPr>
          <w:rFonts w:ascii="Consolas" w:hAnsi="Consolas" w:eastAsia="Consolas"/>
          <w:sz w:val="19"/>
        </w:rPr>
        <w:t>pip --version</w:t>
      </w:r>
    </w:p>
    <w:p>
      <w:pPr>
        <w:pStyle w:val="Heading2"/>
      </w:pPr>
      <w:r>
        <w:t>Step 3. pRESTO のインストール（初回のみ）</w:t>
      </w:r>
    </w:p>
    <w:p>
      <w:pPr>
        <w:pStyle w:val="NoSpacing"/>
      </w:pPr>
      <w:r>
        <w:rPr>
          <w:rFonts w:ascii="Consolas" w:hAnsi="Consolas" w:eastAsia="Consolas"/>
          <w:sz w:val="19"/>
        </w:rPr>
        <w:t>pip install presto</w:t>
      </w:r>
    </w:p>
    <w:p>
      <w:r>
        <w:t>インストール確認（import と version）</w:t>
      </w:r>
    </w:p>
    <w:p>
      <w:pPr>
        <w:pStyle w:val="NoSpacing"/>
      </w:pPr>
      <w:r>
        <w:rPr>
          <w:rFonts w:ascii="Consolas" w:hAnsi="Consolas" w:eastAsia="Consolas"/>
          <w:sz w:val="19"/>
        </w:rPr>
        <w:t>python -c "import presto; print(presto.__version__)"</w:t>
      </w:r>
    </w:p>
    <w:p>
      <w:pPr>
        <w:pStyle w:val="Heading2"/>
      </w:pPr>
      <w:r>
        <w:t>Step 4. 作業フォルダの作成と FASTQ 配置</w:t>
      </w:r>
    </w:p>
    <w:p>
      <w:r>
        <w:t>作業パスもスペースなしが望ましい。例として C:\presto_work を使用する。</w:t>
      </w:r>
    </w:p>
    <w:p>
      <w:pPr>
        <w:pStyle w:val="NoSpacing"/>
      </w:pPr>
      <w:r>
        <w:rPr>
          <w:rFonts w:ascii="Consolas" w:hAnsi="Consolas" w:eastAsia="Consolas"/>
          <w:sz w:val="19"/>
        </w:rPr>
        <w:t>cd C:\</w:t>
      </w:r>
    </w:p>
    <w:p>
      <w:pPr>
        <w:pStyle w:val="NoSpacing"/>
      </w:pPr>
      <w:r>
        <w:rPr>
          <w:rFonts w:ascii="Consolas" w:hAnsi="Consolas" w:eastAsia="Consolas"/>
          <w:sz w:val="19"/>
        </w:rPr>
        <w:t>mkdir presto_work</w:t>
      </w:r>
    </w:p>
    <w:p>
      <w:pPr>
        <w:pStyle w:val="NoSpacing"/>
      </w:pPr>
      <w:r>
        <w:rPr>
          <w:rFonts w:ascii="Consolas" w:hAnsi="Consolas" w:eastAsia="Consolas"/>
          <w:sz w:val="19"/>
        </w:rPr>
        <w:t>cd presto_work</w:t>
      </w:r>
    </w:p>
    <w:p>
      <w:r>
        <w:t>エクスプローラーで R1/R2 FASTQ を C:\presto_work にコピーし、dir で確認する。</w:t>
      </w:r>
    </w:p>
    <w:p>
      <w:pPr>
        <w:pStyle w:val="NoSpacing"/>
      </w:pPr>
      <w:r>
        <w:rPr>
          <w:rFonts w:ascii="Consolas" w:hAnsi="Consolas" w:eastAsia="Consolas"/>
          <w:sz w:val="19"/>
        </w:rPr>
        <w:t>dir</w:t>
      </w:r>
    </w:p>
    <w:p>
      <w:pPr>
        <w:pStyle w:val="Heading2"/>
      </w:pPr>
      <w:r>
        <w:t>Step 5. AssemblePairs（align）でペアリードをアセンブル</w:t>
      </w:r>
    </w:p>
    <w:p>
      <w:r>
        <w:t>Windowsでは .py の関連付け問題を回避するため、必ず python 経由で実行する。</w:t>
      </w:r>
    </w:p>
    <w:p>
      <w:r>
        <w:t>また、Windowsの行継続（^）は “More?” が出やすいので、まずは 1行コマンドで実行する。</w:t>
      </w:r>
    </w:p>
    <w:p>
      <w:r>
        <w:t>基本コマンド（推奨。例: R2 を -1、R1 を -2、--rc tail、Illumina ヘッダは --coord illumina）</w:t>
      </w:r>
    </w:p>
    <w:p>
      <w:pPr>
        <w:pStyle w:val="NoSpacing"/>
      </w:pPr>
      <w:r>
        <w:rPr>
          <w:rFonts w:ascii="Consolas" w:hAnsi="Consolas" w:eastAsia="Consolas"/>
          <w:sz w:val="19"/>
        </w:rPr>
        <w:t>python "%CONDA_PREFIX%\Scripts\AssemblePairs.py" align -1 KKF340hG_S20_L001_R2_001.fastq -2 KKF340hG_S20_L001_R1_001.fastq --coord illumina --rc tail --outname KKF340_presto --failed --log AP_align.log</w:t>
      </w:r>
    </w:p>
    <w:p>
      <w:r>
        <w:t>実行後に作成されるファイルを確認する。</w:t>
      </w:r>
    </w:p>
    <w:p>
      <w:pPr>
        <w:pStyle w:val="NoSpacing"/>
      </w:pPr>
      <w:r>
        <w:rPr>
          <w:rFonts w:ascii="Consolas" w:hAnsi="Consolas" w:eastAsia="Consolas"/>
          <w:sz w:val="19"/>
        </w:rPr>
        <w:t>dir KKF340_presto*</w:t>
      </w:r>
    </w:p>
    <w:p>
      <w:pPr>
        <w:pStyle w:val="NoSpacing"/>
      </w:pPr>
      <w:r>
        <w:rPr>
          <w:rFonts w:ascii="Consolas" w:hAnsi="Consolas" w:eastAsia="Consolas"/>
          <w:sz w:val="19"/>
        </w:rPr>
        <w:t>dir AP_align.log</w:t>
      </w:r>
    </w:p>
    <w:p>
      <w:r>
        <w:t>実行時に表示される代表的な要約（例: KKF340）</w:t>
      </w:r>
    </w:p>
    <w:p>
      <w:pPr>
        <w:pStyle w:val="ListBullet"/>
      </w:pPr>
      <w:r>
        <w:t>PAIRS: 127,792</w:t>
      </w:r>
    </w:p>
    <w:p>
      <w:pPr>
        <w:pStyle w:val="ListBullet"/>
      </w:pPr>
      <w:r>
        <w:t>PASS: 75,248</w:t>
      </w:r>
    </w:p>
    <w:p>
      <w:pPr>
        <w:pStyle w:val="ListBullet"/>
      </w:pPr>
      <w:r>
        <w:t>FAIL: 52,544</w:t>
      </w:r>
    </w:p>
    <w:p>
      <w:pPr>
        <w:pStyle w:val="Heading2"/>
      </w:pPr>
      <w:r>
        <w:t>Step 6. assemble-pass FASTQ を FASTA に変換（IgBlast投入用）</w:t>
      </w:r>
    </w:p>
    <w:p>
      <w:r>
        <w:t>IgBlastの互換性・トラブル回避のため、assemble-pass を FASTA に変換する。</w:t>
      </w:r>
    </w:p>
    <w:p>
      <w:pPr>
        <w:pStyle w:val="NoSpacing"/>
      </w:pPr>
      <w:r>
        <w:rPr>
          <w:rFonts w:ascii="Consolas" w:hAnsi="Consolas" w:eastAsia="Consolas"/>
          <w:sz w:val="19"/>
        </w:rPr>
        <w:t>python -c "from Bio import SeqIO; SeqIO.convert('KKF340_presto_assemble-pass.fastq','fastq','KKF340_presto_assemble-pass.fasta','fasta')"</w:t>
      </w:r>
    </w:p>
    <w:p>
      <w:r>
        <w:t>出力確認</w:t>
      </w:r>
    </w:p>
    <w:p>
      <w:pPr>
        <w:pStyle w:val="NoSpacing"/>
      </w:pPr>
      <w:r>
        <w:rPr>
          <w:rFonts w:ascii="Consolas" w:hAnsi="Consolas" w:eastAsia="Consolas"/>
          <w:sz w:val="19"/>
        </w:rPr>
        <w:t>dir KKF340_presto_assemble-pass.fasta</w:t>
      </w:r>
    </w:p>
    <w:p>
      <w:r>
        <w:t>このFASTAのフルパス例: C:\presto_work\KKF340_presto_assemble-pass.fasta</w:t>
      </w:r>
    </w:p>
    <w:p/>
    <w:p>
      <w:pPr>
        <w:pStyle w:val="Heading1"/>
      </w:pPr>
      <w:r>
        <w:t>QC（任意だが推奨）</w:t>
      </w:r>
    </w:p>
    <w:p>
      <w:r>
        <w:t>AssemblePairs のログ AP_align.log から、アセンブル長・オーバーラップ長・エラー率などを抽出して比較する。</w:t>
      </w:r>
    </w:p>
    <w:p>
      <w:r>
        <w:t>ParseLog.py も .py のため、python 経由で実行する。</w:t>
      </w:r>
    </w:p>
    <w:p>
      <w:pPr>
        <w:pStyle w:val="NoSpacing"/>
      </w:pPr>
      <w:r>
        <w:rPr>
          <w:rFonts w:ascii="Consolas" w:hAnsi="Consolas" w:eastAsia="Consolas"/>
          <w:sz w:val="19"/>
        </w:rPr>
        <w:t>python "%CONDA_PREFIX%\Scripts\ParseLog.py" -l AP_align.log -f ID LENGTH OVERLAP ERROR PVALUE &gt; KKF340_AssemblePairs_metrics.tsv</w:t>
      </w:r>
    </w:p>
    <w:p>
      <w:r>
        <w:t>得られた TSV は、FLASH 版と PRESTO 版の品質差比較（赤枠・青枠の原因解析）に使える。</w:t>
      </w:r>
    </w:p>
    <w:p/>
    <w:p>
      <w:pPr>
        <w:pStyle w:val="Heading1"/>
      </w:pPr>
      <w:r>
        <w:t>トラブルシューティング</w:t>
      </w:r>
    </w:p>
    <w:p>
      <w:pPr>
        <w:pStyle w:val="Heading2"/>
      </w:pPr>
      <w:r>
        <w:t>1) VS Code が勝手に起動する / 出力が作られない</w:t>
      </w:r>
    </w:p>
    <w:p>
      <w:r>
        <w:t>原因: Windows の .py 関連付けにより、AssemblePairs.py が “実行” ではなく “開く” になっている。</w:t>
      </w:r>
    </w:p>
    <w:p>
      <w:r>
        <w:t>対策: 必ず python 経由で実行する（本手順の形式）。</w:t>
      </w:r>
    </w:p>
    <w:p>
      <w:pPr>
        <w:pStyle w:val="NoSpacing"/>
      </w:pPr>
      <w:r>
        <w:rPr>
          <w:rFonts w:ascii="Consolas" w:hAnsi="Consolas" w:eastAsia="Consolas"/>
          <w:sz w:val="19"/>
        </w:rPr>
        <w:t>python "%CONDA_PREFIX%\Scripts\AssemblePairs.py" --help</w:t>
      </w:r>
    </w:p>
    <w:p>
      <w:pPr>
        <w:pStyle w:val="Heading2"/>
      </w:pPr>
      <w:r>
        <w:t>2) "More?" と表示されてコマンドが進まない</w:t>
      </w:r>
    </w:p>
    <w:p>
      <w:r>
        <w:t>原因: Windows の行継続記号（^）が正しく解釈されていない。</w:t>
      </w:r>
    </w:p>
    <w:p>
      <w:r>
        <w:t>対策: 1行コマンドで実行する。どうしても複数行にしたい場合は PowerShell のバッククォート等を検討。</w:t>
      </w:r>
    </w:p>
    <w:p>
      <w:pPr>
        <w:pStyle w:val="Heading2"/>
      </w:pPr>
      <w:r>
        <w:t>3) align を実行しても PASS が極端に少ない / FAIL が多い</w:t>
      </w:r>
    </w:p>
    <w:p>
      <w:r>
        <w:t>原因候補: overlap が短い（長い CDR3、read 長、ライブラリ設計）、品質低下など。</w:t>
      </w:r>
    </w:p>
    <w:p>
      <w:r>
        <w:t>対策: sequential/reference を試す（V 参照にガイドして救済）。ただし BLAST+ または USEARCH が必要。</w:t>
      </w:r>
    </w:p>
    <w:p>
      <w:pPr>
        <w:pStyle w:val="ListBullet"/>
      </w:pPr>
      <w:r>
        <w:t>sequential は「align を試し、失敗したものを reference で救済」する動作。</w:t>
      </w:r>
    </w:p>
    <w:p>
      <w:pPr>
        <w:pStyle w:val="ListBullet"/>
      </w:pPr>
      <w:r>
        <w:t>reference/sequential を使うには、BLAST+（blastn/makeblastdb）または usearch を導入し PATH を通す必要がある。</w:t>
      </w:r>
    </w:p>
    <w:p>
      <w:r>
        <w:t>例（sequential。参照FASTAは ungapped の V 参照を推奨）</w:t>
      </w:r>
    </w:p>
    <w:p>
      <w:pPr>
        <w:pStyle w:val="NoSpacing"/>
      </w:pPr>
      <w:r>
        <w:rPr>
          <w:rFonts w:ascii="Consolas" w:hAnsi="Consolas" w:eastAsia="Consolas"/>
          <w:sz w:val="19"/>
        </w:rPr>
        <w:t>python "%CONDA_PREFIX%\Scripts\AssemblePairs.py" sequential -1 KKF340hG_S20_L001_R2_001.fastq -2 KKF340hG_S20_L001_R1_001.fastq --coord illumina --rc tail -r vref_ungapped.fasta --outname KKF340_seq --failed --log AP_seq.log</w:t>
      </w:r>
    </w:p>
    <w:p>
      <w:pPr>
        <w:pStyle w:val="Heading2"/>
      </w:pPr>
      <w:r>
        <w:t>4) --coord illumina でうまくいかない</w:t>
      </w:r>
    </w:p>
    <w:p>
      <w:r>
        <w:t>原因候補: FASTQ のヘッダ形式が illumina 形式と一致しない。</w:t>
      </w:r>
    </w:p>
    <w:p>
      <w:r>
        <w:t>対策: まず先頭リードのIDを確認し、pRESTOが期待する coord_type を見直す。</w:t>
      </w:r>
    </w:p>
    <w:p>
      <w:pPr>
        <w:pStyle w:val="NoSpacing"/>
      </w:pPr>
      <w:r>
        <w:rPr>
          <w:rFonts w:ascii="Consolas" w:hAnsi="Consolas" w:eastAsia="Consolas"/>
          <w:sz w:val="19"/>
        </w:rPr>
        <w:t>python -c "from Bio import SeqIO; print(next(SeqIO.parse('KKF340hG_S20_L001_R1_001.fastq','fastq')).id)"</w:t>
      </w:r>
    </w:p>
    <w:p/>
    <w:p>
      <w:pPr>
        <w:pStyle w:val="Heading1"/>
      </w:pPr>
      <w:r>
        <w:t>再現性のために保存しておくもの（強く推奨）</w:t>
      </w:r>
    </w:p>
    <w:p>
      <w:pPr>
        <w:pStyle w:val="ListBullet"/>
      </w:pPr>
      <w:r>
        <w:t>AP_align.log（必須）</w:t>
      </w:r>
    </w:p>
    <w:p>
      <w:pPr>
        <w:pStyle w:val="ListBullet"/>
      </w:pPr>
      <w:r>
        <w:t>assemble-pass / assemble-fail FASTQ（可能なら）</w:t>
      </w:r>
    </w:p>
    <w:p>
      <w:pPr>
        <w:pStyle w:val="ListBullet"/>
      </w:pPr>
      <w:r>
        <w:t>FASTA（IgBlast投入用）</w:t>
      </w:r>
    </w:p>
    <w:p>
      <w:pPr>
        <w:pStyle w:val="ListBullet"/>
      </w:pPr>
      <w:r>
        <w:t>conda 環境情報（環境の再現用）</w:t>
      </w:r>
    </w:p>
    <w:p>
      <w:r>
        <w:t>環境情報の保存例:</w:t>
      </w:r>
    </w:p>
    <w:p>
      <w:pPr>
        <w:pStyle w:val="NoSpacing"/>
      </w:pPr>
      <w:r>
        <w:rPr>
          <w:rFonts w:ascii="Consolas" w:hAnsi="Consolas" w:eastAsia="Consolas"/>
          <w:sz w:val="19"/>
        </w:rPr>
        <w:t>conda env export -n presto_env &gt; presto_env.yml</w:t>
      </w:r>
    </w:p>
    <w:p>
      <w:pPr>
        <w:pStyle w:val="NoSpacing"/>
      </w:pPr>
      <w:r>
        <w:rPr>
          <w:rFonts w:ascii="Consolas" w:hAnsi="Consolas" w:eastAsia="Consolas"/>
          <w:sz w:val="19"/>
        </w:rPr>
        <w:t>pip freeze &gt; presto_env_pip_freeze.txt</w:t>
      </w:r>
    </w:p>
    <w:p/>
    <w:p>
      <w:pPr>
        <w:pStyle w:val="Heading1"/>
      </w:pPr>
      <w:r>
        <w:t>付録: コマンドテンプレート（別サンプルで使う場合）</w:t>
      </w:r>
    </w:p>
    <w:p>
      <w:r>
        <w:t>ファイル名と prefix だけ差し替えて使用する。</w:t>
      </w:r>
    </w:p>
    <w:p>
      <w:pPr>
        <w:pStyle w:val="NoSpacing"/>
      </w:pPr>
      <w:r>
        <w:rPr>
          <w:rFonts w:ascii="Consolas" w:hAnsi="Consolas" w:eastAsia="Consolas"/>
          <w:sz w:val="19"/>
        </w:rPr>
        <w:t>set R1=&lt;sample&gt;_R1.fastq</w:t>
        <w:br/>
        <w:t>set R2=&lt;sample&gt;_R2.fastq</w:t>
        <w:br/>
        <w:t>set PREFIX=&lt;sample&gt;_presto</w:t>
      </w:r>
    </w:p>
    <w:p>
      <w:r>
        <w:t>align 実行:</w:t>
      </w:r>
    </w:p>
    <w:p>
      <w:pPr>
        <w:pStyle w:val="NoSpacing"/>
      </w:pPr>
      <w:r>
        <w:rPr>
          <w:rFonts w:ascii="Consolas" w:hAnsi="Consolas" w:eastAsia="Consolas"/>
          <w:sz w:val="19"/>
        </w:rPr>
        <w:t>python "%CONDA_PREFIX%\Scripts\AssemblePairs.py" align -1 %R2% -2 %R1% --coord illumina --rc tail --outname %PREFIX% --failed --log %PREFIX%_AP_align.log</w:t>
      </w:r>
    </w:p>
    <w:p>
      <w:r>
        <w:t>FASTA 変換:</w:t>
      </w:r>
    </w:p>
    <w:p>
      <w:pPr>
        <w:pStyle w:val="NoSpacing"/>
      </w:pPr>
      <w:r>
        <w:rPr>
          <w:rFonts w:ascii="Consolas" w:hAnsi="Consolas" w:eastAsia="Consolas"/>
          <w:sz w:val="19"/>
        </w:rPr>
        <w:t>python -c "from Bio import SeqIO; SeqIO.convert('%PREFIX%_assemble-pass.fastq','fastq','%PREFIX%_assemble-pass.fasta','fasta')"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