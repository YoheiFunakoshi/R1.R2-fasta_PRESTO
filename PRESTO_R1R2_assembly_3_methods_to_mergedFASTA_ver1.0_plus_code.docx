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PRESTO：ペアリードFASTQ（R1/R2）からマージFASTAを作る 3通りの方法</w:t>
      </w:r>
    </w:p>
    <w:p>
      <w:pPr>
        <w:jc w:val="center"/>
      </w:pPr>
      <w:r>
        <w:t>ver1.0 / 作成日: 2026-01-10</w:t>
      </w:r>
    </w:p>
    <w:p/>
    <w:p>
      <w:pPr>
        <w:pStyle w:val="Heading1"/>
      </w:pPr>
      <w:r>
        <w:t>目的とスコープ</w:t>
      </w:r>
    </w:p>
    <w:p>
      <w:r>
        <w:t>IlluminaのペアエンドFASTQ（R1/R2）を出発点として、PRESTO（AssemblePairs.py）を用いてリードを1本の配列にまとめ、最終的にIgBLASTへ入力可能なFASTAファイルを作成する手順をまとめます。</w:t>
      </w:r>
    </w:p>
    <w:p>
      <w:r>
        <w:t>本書では、アセンブリ（マージ）とトリムの順序が異なる以下の3方法を、同じディレクトリ構成・命名規則で再現できる形で記載します。</w:t>
      </w:r>
    </w:p>
    <w:p>
      <w:pPr>
        <w:pStyle w:val="Heading1"/>
      </w:pPr>
      <w:r>
        <w:t>3つの方法の概要（おすすめ含む）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方法</w:t>
            </w:r>
          </w:p>
        </w:tc>
        <w:tc>
          <w:tcPr>
            <w:tcW w:type="dxa" w:w="2493"/>
          </w:tcPr>
          <w:p>
            <w:r>
              <w:t>処理順</w:t>
            </w:r>
          </w:p>
        </w:tc>
        <w:tc>
          <w:tcPr>
            <w:tcW w:type="dxa" w:w="2493"/>
          </w:tcPr>
          <w:p>
            <w:r>
              <w:t>メリット</w:t>
            </w:r>
          </w:p>
        </w:tc>
        <w:tc>
          <w:tcPr>
            <w:tcW w:type="dxa" w:w="2493"/>
          </w:tcPr>
          <w:p>
            <w:r>
              <w:t>注意点 / 使いどころ</w:t>
            </w:r>
          </w:p>
        </w:tc>
      </w:tr>
      <w:tr>
        <w:tc>
          <w:tcPr>
            <w:tcW w:type="dxa" w:w="2493"/>
          </w:tcPr>
          <w:p>
            <w:r>
              <w:t>1. そのままマージ</w:t>
            </w:r>
          </w:p>
        </w:tc>
        <w:tc>
          <w:tcPr>
            <w:tcW w:type="dxa" w:w="2493"/>
          </w:tcPr>
          <w:p>
            <w:r>
              <w:t>マージ（align）→FASTA</w:t>
            </w:r>
          </w:p>
        </w:tc>
        <w:tc>
          <w:tcPr>
            <w:tcW w:type="dxa" w:w="2493"/>
          </w:tcPr>
          <w:p>
            <w:r>
              <w:t>最短で比較ができる。アセンブル成功数を確認しやすい。</w:t>
            </w:r>
          </w:p>
        </w:tc>
        <w:tc>
          <w:tcPr>
            <w:tcW w:type="dxa" w:w="2493"/>
          </w:tcPr>
          <w:p>
            <w:r>
              <w:t>アダプター/プライマー残りがあると、IgBLASTのVアラインが短くなりSHMが低く見えることがある。</w:t>
            </w:r>
          </w:p>
        </w:tc>
      </w:tr>
      <w:tr>
        <w:tc>
          <w:tcPr>
            <w:tcW w:type="dxa" w:w="2493"/>
          </w:tcPr>
          <w:p>
            <w:r>
              <w:t>2. トリムしてマージ</w:t>
            </w:r>
          </w:p>
        </w:tc>
        <w:tc>
          <w:tcPr>
            <w:tcW w:type="dxa" w:w="2493"/>
          </w:tcPr>
          <w:p>
            <w:r>
              <w:t>R1/R2トリム→マージ（align）→FASTA</w:t>
            </w:r>
          </w:p>
        </w:tc>
        <w:tc>
          <w:tcPr>
            <w:tcW w:type="dxa" w:w="2493"/>
          </w:tcPr>
          <w:p>
            <w:r>
              <w:t>末端由来ノイズを先に除去できる。</w:t>
            </w:r>
          </w:p>
        </w:tc>
        <w:tc>
          <w:tcPr>
            <w:tcW w:type="dxa" w:w="2493"/>
          </w:tcPr>
          <w:p>
            <w:r>
              <w:t>トリムでオーバーラップが減ると、alignが失敗してPASSが激減することがある。</w:t>
            </w:r>
          </w:p>
        </w:tc>
      </w:tr>
      <w:tr>
        <w:tc>
          <w:tcPr>
            <w:tcW w:type="dxa" w:w="2493"/>
          </w:tcPr>
          <w:p>
            <w:r>
              <w:t>3. マージしてトリム（推奨）</w:t>
            </w:r>
          </w:p>
        </w:tc>
        <w:tc>
          <w:tcPr>
            <w:tcW w:type="dxa" w:w="2493"/>
          </w:tcPr>
          <w:p>
            <w:r>
              <w:t>マージ（align）→マージ後トリム→FASTA</w:t>
            </w:r>
          </w:p>
        </w:tc>
        <w:tc>
          <w:tcPr>
            <w:tcW w:type="dxa" w:w="2493"/>
          </w:tcPr>
          <w:p>
            <w:r>
              <w:t>アセンブルPASS数（情報量）を保ったまま末端を掃除できる。</w:t>
            </w:r>
          </w:p>
        </w:tc>
        <w:tc>
          <w:tcPr>
            <w:tcW w:type="dxa" w:w="2493"/>
          </w:tcPr>
          <w:p>
            <w:r>
              <w:t>cutadaptのアンカー記法（^）がWindows cmdで特殊。^^で渡す必要がある。</w:t>
            </w:r>
          </w:p>
        </w:tc>
      </w:tr>
    </w:tbl>
    <w:p/>
    <w:p>
      <w:pPr>
        <w:pStyle w:val="Heading1"/>
      </w:pPr>
      <w:r>
        <w:t>前提（必要ソフトと作業フォルダ）</w:t>
      </w:r>
    </w:p>
    <w:p>
      <w:r>
        <w:t>本書は、Windows（Miniforge/Conda）での実行を想定します。Linux/WSLでも同様ですが、コマンドの改行記号などが変わります。</w:t>
      </w:r>
    </w:p>
    <w:p>
      <w:r>
        <w:t>必要なツール（例）:</w:t>
      </w:r>
    </w:p>
    <w:p>
      <w:pPr>
        <w:pStyle w:val="ListBullet"/>
      </w:pPr>
      <w:r>
        <w:t>Python 3.11 以降（Conda環境を推奨）</w:t>
      </w:r>
    </w:p>
    <w:p>
      <w:pPr>
        <w:pStyle w:val="ListBullet"/>
      </w:pPr>
      <w:r>
        <w:t>presto（例: presto 0.7.6）</w:t>
      </w:r>
    </w:p>
    <w:p>
      <w:pPr>
        <w:pStyle w:val="ListBullet"/>
      </w:pPr>
      <w:r>
        <w:t>cutadapt（方法2と方法3で使用。例: cutadapt 5.2）</w:t>
      </w:r>
    </w:p>
    <w:p>
      <w:pPr>
        <w:pStyle w:val="ListBullet"/>
      </w:pPr>
      <w:r>
        <w:t>biopython（FASTQ→FASTA変換に使用）</w:t>
      </w:r>
    </w:p>
    <w:p>
      <w:r>
        <w:t>推奨フォルダ（例）:</w:t>
      </w:r>
    </w:p>
    <w:p>
      <w:pPr>
        <w:pStyle w:val="ListBullet"/>
      </w:pPr>
      <w:r>
        <w:t>C:\presto_work（作業フォルダ）</w:t>
      </w:r>
    </w:p>
    <w:p>
      <w:pPr>
        <w:pStyle w:val="ListBullet"/>
      </w:pPr>
      <w:r>
        <w:t>このフォルダに R1/R2 FASTQ を置く（例: KKF340...R1_001.fastq / KKF340...R2_001.fastq）</w:t>
      </w:r>
    </w:p>
    <w:p>
      <w:r>
        <w:t>重要: R1/R2 の向きについて</w:t>
      </w:r>
    </w:p>
    <w:p>
      <w:r>
        <w:t>ライブラリ設計により、V(D)J配列の『生物学的な向き（5'→3'）』とR1/R2は一致しません。ここでは、これまでの実行結果に合わせて『-1 に R2、-2 に R1、--rc tail』を基本形として記載します。もしPASSが極端に少ない場合は、-1/-2を入れ替え、--rc head/tailを変更して比較してください。</w:t>
      </w:r>
    </w:p>
    <w:p>
      <w:pPr>
        <w:pStyle w:val="Heading1"/>
      </w:pPr>
      <w:r>
        <w:t>共通：作業開始（毎回最初に実行）</w:t>
      </w:r>
    </w:p>
    <w:p>
      <w:r>
        <w:t>Miniforge Prompt などのターミナルで以下を実行します。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conda activate presto_env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cd C:\presto_work</w:t>
      </w:r>
    </w:p>
    <w:p>
      <w:r>
        <w:t>入力FASTQが存在することを確認します。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dir *.fastq</w:t>
      </w:r>
    </w:p>
    <w:p>
      <w:r>
        <w:t>AssemblePairs.py がどこから呼ばれているか不安な場合は、以下のように python 経由で実行します（確実）。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python "%CONDA_PREFIX%\Scripts\AssemblePairs.py" --help</w:t>
      </w:r>
    </w:p>
    <w:p>
      <w:pPr>
        <w:pStyle w:val="Heading1"/>
      </w:pPr>
      <w:r>
        <w:t>命名規則（推奨）</w:t>
      </w:r>
    </w:p>
    <w:p>
      <w:r>
        <w:t>同じサンプルに対して3手法を比較しやすいように、outnameやファイル名に suffix を付けます。例:</w:t>
      </w:r>
    </w:p>
    <w:p>
      <w:pPr>
        <w:pStyle w:val="ListBullet"/>
      </w:pPr>
      <w:r>
        <w:t>方法1: outname=Sample_align</w:t>
      </w:r>
    </w:p>
    <w:p>
      <w:pPr>
        <w:pStyle w:val="ListBullet"/>
      </w:pPr>
      <w:r>
        <w:t>方法2: outname=Sample_trim_align（trim_R1/R2→align）</w:t>
      </w:r>
    </w:p>
    <w:p>
      <w:pPr>
        <w:pStyle w:val="ListBullet"/>
      </w:pPr>
      <w:r>
        <w:t>方法3: outname=Sample_align（merge-pass）→ Sample_mergeThenTrim（後トリム）</w:t>
      </w:r>
    </w:p>
    <w:p>
      <w:r>
        <w:t>本書のコマンド例では、サンプル名を KKF340 として記載します。適宜読み替えてください。</w:t>
      </w:r>
    </w:p>
    <w:p>
      <w:pPr>
        <w:pStyle w:val="Heading1"/>
      </w:pPr>
      <w:r>
        <w:t>方法1：そのままマージ（トリム無しで align）→ FASTA</w:t>
      </w:r>
    </w:p>
    <w:p>
      <w:r>
        <w:t>PRESTOの AssemblePairs.py の align を使い、R1/R2 をオーバーラップアラインメントでマージします。</w:t>
      </w:r>
    </w:p>
    <w:p>
      <w:pPr>
        <w:pStyle w:val="Heading2"/>
      </w:pPr>
      <w:r>
        <w:t>Step 1-1. PRESTOでマージ（align）</w:t>
      </w:r>
    </w:p>
    <w:p>
      <w:r>
        <w:t>以下を実行します（-1 にR2、-2 にR1。--rc tail）。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python "%CONDA_PREFIX%\Scripts\AssemblePairs.py" align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-1 KKF340hG_S20_L001_R2_001.fastq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-2 KKF340hG_S20_L001_R1_001.fastq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--coord illumina --rc tail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--outname KKF340_align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--failed --log AP_align.log</w:t>
      </w:r>
    </w:p>
    <w:p>
      <w:r>
        <w:t>出力（例）:</w:t>
      </w:r>
    </w:p>
    <w:p>
      <w:pPr>
        <w:pStyle w:val="ListBullet"/>
      </w:pPr>
      <w:r>
        <w:t>KKF340_align_assemble-pass.fastq（マージ成功）</w:t>
      </w:r>
    </w:p>
    <w:p>
      <w:pPr>
        <w:pStyle w:val="ListBullet"/>
      </w:pPr>
      <w:r>
        <w:t>KKF340_align-1_assemble-fail.fastq / -2_assemble-fail.fastq（失敗）</w:t>
      </w:r>
    </w:p>
    <w:p>
      <w:pPr>
        <w:pStyle w:val="ListBullet"/>
      </w:pPr>
      <w:r>
        <w:t>AP_align.log（ログ）</w:t>
      </w:r>
    </w:p>
    <w:p>
      <w:pPr>
        <w:pStyle w:val="Heading2"/>
      </w:pPr>
      <w:r>
        <w:t>Step 1-2. マージ成功FASTQをFASTAへ変換</w:t>
      </w:r>
    </w:p>
    <w:p>
      <w:r>
        <w:t>Biopythonで変換します。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python -c "from Bio import SeqIO; SeqIO.convert('KKF340_align_assemble-pass.fastq','fastq','KKF340_align_assemble-pass.fasta','fasta')</w:t>
      </w:r>
    </w:p>
    <w:p>
      <w:r>
        <w:t>確認: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dir KKF340_align_assemble-pass.fasta</w:t>
      </w:r>
    </w:p>
    <w:p>
      <w:pPr>
        <w:pStyle w:val="Heading1"/>
      </w:pPr>
      <w:r>
        <w:t>方法2：トリムしてマージ（R1/R2をトリム→align）→ FASTA</w:t>
      </w:r>
    </w:p>
    <w:p>
      <w:r>
        <w:t>先にR1/R2からアダプター/プライマー由来配列をトリムし、その後でPRESTO align によりマージします。</w:t>
      </w:r>
    </w:p>
    <w:p>
      <w:r>
        <w:t>注意: トリムによりオーバーラップ長が短くなると、alignでのマージ成功数（PASS）が大きく減ることがあります。PASSが激減する場合は、方法3（マージしてからトリム）を推奨します。</w:t>
      </w:r>
    </w:p>
    <w:p>
      <w:pPr>
        <w:pStyle w:val="Heading2"/>
      </w:pPr>
      <w:r>
        <w:t>Step 2-1. ペアエンドトリム（cutadapt）</w:t>
      </w:r>
    </w:p>
    <w:p>
      <w:r>
        <w:t>アダプター/プライマー配列が既知の場合、その配列を指定します。以下は例です（配列はプロジェクトの実測に合わせて書き換えてください）。</w:t>
      </w:r>
    </w:p>
    <w:p>
      <w:r>
        <w:t>Windows cmdでは ^ がエスケープ文字のため、cutadaptのアンカー（^）を渡したい場合は ^^ を使用します。cutadapt出力で Type: anchored 5' と表示されることを確認してください。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cutadapt -j 8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-g ^^TGAGTTCCACGACACCGTCA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-G ^^CTAATACGACTCCGAATTCC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-a GGAATTCGGAGTCGTATTAG$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-A TGACGGTGTCGTGGAACTCA$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-e 0.15 -O 10 --minimum-length 50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-o KKF340_trim_R1.fastq -p KKF340_trim_R2.fastq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KKF340hG_S20_L001_R1_001.fastq KKF340hG_S20_L001_R2_001.fastq</w:t>
      </w:r>
    </w:p>
    <w:p>
      <w:r>
        <w:t>出力:</w:t>
      </w:r>
    </w:p>
    <w:p>
      <w:pPr>
        <w:pStyle w:val="ListBullet"/>
      </w:pPr>
      <w:r>
        <w:t>KKF340_trim_R1.fastq</w:t>
      </w:r>
    </w:p>
    <w:p>
      <w:pPr>
        <w:pStyle w:val="ListBullet"/>
      </w:pPr>
      <w:r>
        <w:t>KKF340_trim_R2.fastq</w:t>
      </w:r>
    </w:p>
    <w:p>
      <w:pPr>
        <w:pStyle w:val="Heading2"/>
      </w:pPr>
      <w:r>
        <w:t>Step 2-2. トリム後FASTQをPRESTO alignでマージ</w:t>
      </w:r>
    </w:p>
    <w:p>
      <w:r>
        <w:t>トリム後は、-1 に trim_R2、-2 に trim_R1 を渡します。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python "%CONDA_PREFIX%\Scripts\AssemblePairs.py" align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-1 KKF340_trim_R2.fastq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-2 KKF340_trim_R1.fastq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--coord illumina --rc tail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--outname KKF340_trim_align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--failed --log AP_align_trim.log</w:t>
      </w:r>
    </w:p>
    <w:p>
      <w:pPr>
        <w:pStyle w:val="Heading2"/>
      </w:pPr>
      <w:r>
        <w:t>Step 2-3. マージ成功FASTQをFASTAへ変換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python -c "from Bio import SeqIO; SeqIO.convert('KKF340_trim_align_assemble-pass.fastq','fastq','KKF340_trim_align_assemble-pass.fasta','fasta')</w:t>
      </w:r>
    </w:p>
    <w:p>
      <w:pPr>
        <w:pStyle w:val="Heading1"/>
      </w:pPr>
      <w:r>
        <w:t>方法3：マージしてトリム（align→マージ後トリム）→ FASTA（推奨）</w:t>
      </w:r>
    </w:p>
    <w:p>
      <w:r>
        <w:t>先にPRESTO alignでR1/R2をマージし、その後にマージ済みFASTQ（single-end）へ cutadapt を適用して末端をトリムします。方法2でPASSが激減する場合の代替として有効です。</w:t>
      </w:r>
    </w:p>
    <w:p>
      <w:pPr>
        <w:pStyle w:val="Heading2"/>
      </w:pPr>
      <w:r>
        <w:t>Step 3-1. PRESTO alignでマージ（方法1と同じ）</w:t>
      </w:r>
    </w:p>
    <w:p>
      <w:r>
        <w:t>既に方法1の出力がある場合、このステップはスキップできます。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python "%CONDA_PREFIX%\Scripts\AssemblePairs.py" align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-1 KKF340hG_S20_L001_R2_001.fastq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-2 KKF340hG_S20_L001_R1_001.fastq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--coord illumina --rc tail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--outname KKF340_align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--failed --log AP_align.log</w:t>
      </w:r>
    </w:p>
    <w:p>
      <w:pPr>
        <w:pStyle w:val="Heading2"/>
      </w:pPr>
      <w:r>
        <w:t>Step 3-2. マージ済みFASTQをトリム（cutadapt, single-end）</w:t>
      </w:r>
    </w:p>
    <w:p>
      <w:r>
        <w:t>入力が single-end（assemble-pass.fastq）になる点だけが方法2と異なります。Windows cmdではアンカーを ^^ で渡します。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cutadapt -j 8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-g ^^TGAGTTCCACGACACCGTCA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-g ^^CTAATACGACTCCGAATTCC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-a GGAATTCGGAGTCGTATTAG$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-a TGACGGTGTCGTGGAACTCA$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-e 0.15 -O 10 --minimum-length 50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-o KKF340_mergeThenTrim_anchored.fastq ^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 xml:space="preserve">  KKF340_align_assemble-pass.fastq</w:t>
      </w:r>
    </w:p>
    <w:p>
      <w:pPr>
        <w:pStyle w:val="Heading2"/>
      </w:pPr>
      <w:r>
        <w:t>Step 3-3. トリム後FASTQをFASTAへ変換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python -c "from Bio import SeqIO; SeqIO.convert('KKF340_mergeThenTrim_anchored.fastq','fastq','KKF340_mergeThenTrim_anchored.fasta','fasta')</w:t>
      </w:r>
    </w:p>
    <w:p>
      <w:r>
        <w:t>確認: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dir KKF340_mergeThenTrim_anchored.fasta</w:t>
      </w:r>
    </w:p>
    <w:p>
      <w:pPr>
        <w:pStyle w:val="Heading1"/>
      </w:pPr>
      <w:r>
        <w:t>3方法の比較チェックリスト（おすすめ）</w:t>
      </w:r>
    </w:p>
    <w:p>
      <w:r>
        <w:t>同一サンプルで比較する場合、以下を記録しておくと後から再現・説明が容易です。</w:t>
      </w:r>
    </w:p>
    <w:p>
      <w:pPr>
        <w:pStyle w:val="ListBullet"/>
      </w:pPr>
      <w:r>
        <w:t>AssemblePairs の PASS / FAIL 数（ログの PASS/FAIL）</w:t>
      </w:r>
    </w:p>
    <w:p>
      <w:pPr>
        <w:pStyle w:val="ListBullet"/>
      </w:pPr>
      <w:r>
        <w:t>出力FASTAの配列数（FASTQ/FASTAのread数）</w:t>
      </w:r>
    </w:p>
    <w:p>
      <w:pPr>
        <w:pStyle w:val="ListBullet"/>
      </w:pPr>
      <w:r>
        <w:t>IgBLAST AIRR TSV の v_alignment_length（vlen）の分布</w:t>
      </w:r>
    </w:p>
    <w:p>
      <w:pPr>
        <w:pStyle w:val="ListBullet"/>
      </w:pPr>
      <w:r>
        <w:t>IgBLAST AIRR TSV の v_germline_start の分布</w:t>
      </w:r>
    </w:p>
    <w:p>
      <w:pPr>
        <w:pStyle w:val="ListBullet"/>
      </w:pPr>
      <w:r>
        <w:t>SHM（100 - v_identity）の分布（特に低pGen領域）</w:t>
      </w:r>
    </w:p>
    <w:p>
      <w:pPr>
        <w:pStyle w:val="ListBullet"/>
      </w:pPr>
      <w:r>
        <w:t>pGen-SHM plotの赤枠/青枠の見え方</w:t>
      </w:r>
    </w:p>
    <w:p>
      <w:pPr>
        <w:pStyle w:val="Heading1"/>
      </w:pPr>
      <w:r>
        <w:t>トラブルシュート（よくある問題）</w:t>
      </w:r>
    </w:p>
    <w:p>
      <w:r>
        <w:t>1) コマンド入力中に 'More?' と出る</w:t>
      </w:r>
    </w:p>
    <w:p>
      <w:pPr>
        <w:pStyle w:val="ListBullet"/>
      </w:pPr>
      <w:r>
        <w:t>Windows cmdで ^ により改行継続している表示です。最後の行まで入力してEnterしてください。</w:t>
      </w:r>
    </w:p>
    <w:p>
      <w:r>
        <w:t>2) '^' アンカーが効かない（cutadaptで anchored にならない）</w:t>
      </w:r>
    </w:p>
    <w:p>
      <w:pPr>
        <w:pStyle w:val="ListBullet"/>
      </w:pPr>
      <w:r>
        <w:t>Windows cmdでは ^ が特殊文字です。cutadaptに ^ を渡す場合は ^^ を使います。</w:t>
      </w:r>
    </w:p>
    <w:p>
      <w:pPr>
        <w:pStyle w:val="ListBullet"/>
      </w:pPr>
      <w:r>
        <w:t>cutadapt出力で Type: anchored 5' と表示されるか確認してください。</w:t>
      </w:r>
    </w:p>
    <w:p>
      <w:r>
        <w:t>3) トリムしてマージ（方法2）で PASS が激減する</w:t>
      </w:r>
    </w:p>
    <w:p>
      <w:pPr>
        <w:pStyle w:val="ListBullet"/>
      </w:pPr>
      <w:r>
        <w:t>トリムによりR1/R2のオーバーラップが短くなるとalignが失敗します。方法3（マージしてからトリム）を推奨します。</w:t>
      </w:r>
    </w:p>
    <w:p>
      <w:r>
        <w:t>4) R1/R2の順序が合っていない可能性</w:t>
      </w:r>
    </w:p>
    <w:p>
      <w:pPr>
        <w:pStyle w:val="ListBullet"/>
      </w:pPr>
      <w:r>
        <w:t>-1/-2を入れ替えてPASS数が大きく増えるか確認します。</w:t>
      </w:r>
    </w:p>
    <w:p>
      <w:pPr>
        <w:pStyle w:val="ListBullet"/>
      </w:pPr>
      <w:r>
        <w:t>--rc tail / --rc head を変更して比較します（tail側を反転するのが基本）。</w:t>
      </w:r>
    </w:p>
    <w:p>
      <w:r>
        <w:t>5) FASTQ→FASTA変換でエラーになる</w:t>
      </w:r>
    </w:p>
    <w:p>
      <w:pPr>
        <w:pStyle w:val="ListBullet"/>
      </w:pPr>
      <w:r>
        <w:t>biopythonが入っているか確認: python -c "import Bio"</w:t>
      </w:r>
    </w:p>
    <w:p>
      <w:pPr>
        <w:pStyle w:val="ListBullet"/>
      </w:pPr>
      <w:r>
        <w:t>ファイル名（拡張子）とパスが正しいか確認します。</w:t>
      </w:r>
    </w:p>
    <w:p>
      <w:pPr>
        <w:pStyle w:val="Heading1"/>
      </w:pPr>
      <w:r>
        <w:t>付録：記録しておくと良いバージョン情報</w:t>
      </w:r>
    </w:p>
    <w:p>
      <w:r>
        <w:t>再現性のため、解析ノートに以下を残すことを推奨します（例）。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conda --version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python --version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python -c "import presto; print(presto.__version__)"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cutadapt --version</w:t>
      </w:r>
    </w:p>
    <w:p>
      <w:pPr>
        <w:spacing w:before="40" w:after="40"/>
      </w:pPr>
      <w:r>
        <w:rPr>
          <w:rFonts w:ascii="Consolas" w:hAnsi="Consolas" w:eastAsia="Consolas"/>
          <w:sz w:val="20"/>
        </w:rPr>
        <w:t>python -c "import Bio; import pandas as pd; import numpy as np; print(Bio.__version__)"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