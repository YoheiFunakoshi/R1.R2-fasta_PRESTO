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4380" w14:textId="77777777" w:rsidR="00351F65" w:rsidRDefault="00000000">
      <w:pPr>
        <w:jc w:val="center"/>
      </w:pPr>
      <w:r>
        <w:rPr>
          <w:b/>
          <w:sz w:val="32"/>
        </w:rPr>
        <w:t>R1/R2 FASTQ のトリム手順（cutadapt）</w:t>
      </w:r>
      <w:r>
        <w:rPr>
          <w:b/>
          <w:sz w:val="32"/>
        </w:rPr>
        <w:br/>
        <w:t>— PRESTO AssemblePairs でマージする前後の推奨フロー —</w:t>
      </w:r>
    </w:p>
    <w:p w14:paraId="1B228A6D" w14:textId="77777777" w:rsidR="00351F65" w:rsidRDefault="00351F65"/>
    <w:p w14:paraId="17253411" w14:textId="77777777" w:rsidR="00351F65" w:rsidRDefault="00000000">
      <w:pPr>
        <w:jc w:val="center"/>
      </w:pPr>
      <w:r>
        <w:t>プロジェクト: AIRR_outfmt19_tsv-pGen-SHM_plot</w:t>
      </w:r>
      <w:r>
        <w:br/>
        <w:t>版: beta_1（トリム手順） / ver1.0</w:t>
      </w:r>
      <w:r>
        <w:br/>
        <w:t>作成日: 2026-01-09</w:t>
      </w:r>
    </w:p>
    <w:p w14:paraId="094B3A0F" w14:textId="77777777" w:rsidR="00351F65" w:rsidRDefault="00351F65"/>
    <w:p w14:paraId="25FF08AC" w14:textId="77777777" w:rsidR="00351F65" w:rsidRDefault="00000000">
      <w:pPr>
        <w:pStyle w:val="1"/>
      </w:pPr>
      <w:r>
        <w:t xml:space="preserve">1. </w:t>
      </w:r>
      <w:r>
        <w:t>目的と背景</w:t>
      </w:r>
    </w:p>
    <w:p w14:paraId="43FC834E" w14:textId="77777777" w:rsidR="00351F65" w:rsidRDefault="00000000">
      <w:r>
        <w:t>本書は、Illumina ペアエンド FASTQ（R1/R2）から、アダプター/プライマー由来配列（固定配列）を除去（トリム）し、PRESTO AssemblePairs.py でマージ（paired-end assembly）するまでの手順を、Windows 環境で再現できる形でまとめたものです。</w:t>
      </w:r>
    </w:p>
    <w:p w14:paraId="4946127D" w14:textId="77777777" w:rsidR="00351F65" w:rsidRDefault="00000000">
      <w:r>
        <w:t>狙いは、IgBLAST（AIRR outfmt19）の V アラインメントが「短い」「後ろから始まる」現象を減らし、v_identity 由来の %Mutation（SHM = 100 - v_identity）が不当に低く見積もられるリスクを下げることです。</w:t>
      </w:r>
    </w:p>
    <w:p w14:paraId="2040265F" w14:textId="77777777" w:rsidR="00351F65" w:rsidRDefault="00000000">
      <w:pPr>
        <w:pStyle w:val="1"/>
      </w:pPr>
      <w:r>
        <w:t xml:space="preserve">2. </w:t>
      </w:r>
      <w:r>
        <w:t>前提（環境）</w:t>
      </w:r>
    </w:p>
    <w:p w14:paraId="580CBFA2" w14:textId="77777777" w:rsidR="00351F65" w:rsidRDefault="00000000">
      <w:r>
        <w:t>推奨環境（本プロジェクトで動作確認した構成）:</w:t>
      </w:r>
    </w:p>
    <w:p w14:paraId="7C20A1BC" w14:textId="77777777" w:rsidR="00351F65" w:rsidRDefault="00000000">
      <w:pPr>
        <w:pStyle w:val="a0"/>
      </w:pPr>
      <w:r>
        <w:t>OS: Windows 10/11</w:t>
      </w:r>
    </w:p>
    <w:p w14:paraId="0AE99B1E" w14:textId="77777777" w:rsidR="00351F65" w:rsidRDefault="00000000">
      <w:pPr>
        <w:pStyle w:val="a0"/>
      </w:pPr>
      <w:r>
        <w:t>Miniforge / Conda</w:t>
      </w:r>
    </w:p>
    <w:p w14:paraId="3EF07E14" w14:textId="77777777" w:rsidR="00351F65" w:rsidRDefault="00000000">
      <w:pPr>
        <w:pStyle w:val="a0"/>
      </w:pPr>
      <w:r>
        <w:t>Conda 環境: presto_env（Python 3.11）</w:t>
      </w:r>
    </w:p>
    <w:p w14:paraId="2B21973D" w14:textId="77777777" w:rsidR="00351F65" w:rsidRDefault="00000000">
      <w:pPr>
        <w:pStyle w:val="a0"/>
      </w:pPr>
      <w:r>
        <w:t>ツール: cutadapt（トリム）、PRESTO AssemblePairs.py（マージ）</w:t>
      </w:r>
    </w:p>
    <w:p w14:paraId="42B3CE0F" w14:textId="77777777" w:rsidR="00351F65" w:rsidRDefault="00000000">
      <w:r>
        <w:t>作業ディレクトリ例:</w:t>
      </w:r>
    </w:p>
    <w:p w14:paraId="06F4F98F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C:\presto_work</w:t>
      </w:r>
    </w:p>
    <w:p w14:paraId="7F1689D5" w14:textId="77777777" w:rsidR="00351F65" w:rsidRDefault="00351F65"/>
    <w:p w14:paraId="1EB2BB00" w14:textId="77777777" w:rsidR="00351F65" w:rsidRDefault="00000000">
      <w:pPr>
        <w:pStyle w:val="1"/>
      </w:pPr>
      <w:r>
        <w:t xml:space="preserve">3. </w:t>
      </w:r>
      <w:r>
        <w:t>入出力（ファイル名）</w:t>
      </w:r>
    </w:p>
    <w:p w14:paraId="49BCA3F9" w14:textId="77777777" w:rsidR="00351F65" w:rsidRDefault="00000000">
      <w:r>
        <w:t>入力（例）:</w:t>
      </w:r>
    </w:p>
    <w:p w14:paraId="64EB7167" w14:textId="77777777" w:rsidR="00351F65" w:rsidRDefault="00000000">
      <w:pPr>
        <w:pStyle w:val="a0"/>
      </w:pPr>
      <w:r>
        <w:lastRenderedPageBreak/>
        <w:t>R1 FASTQ: KKF340hG_S20_L001_R1_001.fastq</w:t>
      </w:r>
    </w:p>
    <w:p w14:paraId="376A767A" w14:textId="77777777" w:rsidR="00351F65" w:rsidRDefault="00000000">
      <w:pPr>
        <w:pStyle w:val="a0"/>
      </w:pPr>
      <w:r>
        <w:t>R2 FASTQ: KKF340hG_S20_L001_R2_001.fastq</w:t>
      </w:r>
    </w:p>
    <w:p w14:paraId="0A4FFC0B" w14:textId="77777777" w:rsidR="00351F65" w:rsidRDefault="00000000">
      <w:r>
        <w:t>出力（トリム後）:</w:t>
      </w:r>
    </w:p>
    <w:p w14:paraId="3984DDAE" w14:textId="77777777" w:rsidR="00351F65" w:rsidRDefault="00000000">
      <w:pPr>
        <w:pStyle w:val="a0"/>
      </w:pPr>
      <w:r>
        <w:t>KKF340_trim_R1.fastq</w:t>
      </w:r>
    </w:p>
    <w:p w14:paraId="39393214" w14:textId="77777777" w:rsidR="00351F65" w:rsidRDefault="00000000">
      <w:pPr>
        <w:pStyle w:val="a0"/>
      </w:pPr>
      <w:r>
        <w:t>KKF340_trim_R2.fastq</w:t>
      </w:r>
    </w:p>
    <w:p w14:paraId="6243093F" w14:textId="77777777" w:rsidR="00351F65" w:rsidRDefault="00000000">
      <w:r>
        <w:t>出力（マージ後・参考）:</w:t>
      </w:r>
    </w:p>
    <w:p w14:paraId="40C6A9E0" w14:textId="77777777" w:rsidR="00351F65" w:rsidRDefault="00000000">
      <w:pPr>
        <w:pStyle w:val="a0"/>
      </w:pPr>
      <w:r>
        <w:t>KKF340_presto_trim_assemble-pass.fastq</w:t>
      </w:r>
    </w:p>
    <w:p w14:paraId="206FD71C" w14:textId="77777777" w:rsidR="00351F65" w:rsidRDefault="00000000">
      <w:pPr>
        <w:pStyle w:val="a0"/>
      </w:pPr>
      <w:r>
        <w:t>KKF340_presto_trim_assemble-pass.fasta</w:t>
      </w:r>
    </w:p>
    <w:p w14:paraId="7D9C13C0" w14:textId="77777777" w:rsidR="00351F65" w:rsidRDefault="00000000">
      <w:pPr>
        <w:pStyle w:val="1"/>
      </w:pPr>
      <w:r>
        <w:t xml:space="preserve">4. </w:t>
      </w:r>
      <w:r>
        <w:t>トリム対象の配列（例）と注意</w:t>
      </w:r>
    </w:p>
    <w:p w14:paraId="67AEB0FF" w14:textId="77777777" w:rsidR="00351F65" w:rsidRDefault="00000000">
      <w:r>
        <w:t>重要: トリム対象（アダプター/プライマー）配列は、ライブラリ設計や実験ロットで変わります。ここでは KKF340 の FASTQ から実データ上で高頻度に観測された固定配列（候補）を例として示します。</w:t>
      </w:r>
    </w:p>
    <w:p w14:paraId="33C91768" w14:textId="77777777" w:rsidR="00351F65" w:rsidRDefault="00000000">
      <w:r>
        <w:t>KKF340 で使用したトリム配列（20-mer）: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77"/>
        <w:gridCol w:w="1678"/>
        <w:gridCol w:w="3062"/>
        <w:gridCol w:w="3355"/>
      </w:tblGrid>
      <w:tr w:rsidR="00351F65" w14:paraId="41F8B723" w14:textId="77777777">
        <w:tc>
          <w:tcPr>
            <w:tcW w:w="2493" w:type="dxa"/>
          </w:tcPr>
          <w:p w14:paraId="4493B26B" w14:textId="77777777" w:rsidR="00351F65" w:rsidRDefault="00000000">
            <w:r>
              <w:t>用途</w:t>
            </w:r>
          </w:p>
        </w:tc>
        <w:tc>
          <w:tcPr>
            <w:tcW w:w="2493" w:type="dxa"/>
          </w:tcPr>
          <w:p w14:paraId="71309134" w14:textId="77777777" w:rsidR="00351F65" w:rsidRDefault="00000000">
            <w:r>
              <w:t>対象</w:t>
            </w:r>
          </w:p>
        </w:tc>
        <w:tc>
          <w:tcPr>
            <w:tcW w:w="2493" w:type="dxa"/>
          </w:tcPr>
          <w:p w14:paraId="6F3F6C07" w14:textId="77777777" w:rsidR="00351F65" w:rsidRDefault="00000000">
            <w:r>
              <w:t>配列（5'→3'）</w:t>
            </w:r>
          </w:p>
        </w:tc>
        <w:tc>
          <w:tcPr>
            <w:tcW w:w="2493" w:type="dxa"/>
          </w:tcPr>
          <w:p w14:paraId="6F20375C" w14:textId="77777777" w:rsidR="00351F65" w:rsidRDefault="00000000">
            <w:r>
              <w:t>cutadapt 指定例</w:t>
            </w:r>
          </w:p>
        </w:tc>
      </w:tr>
      <w:tr w:rsidR="00351F65" w14:paraId="61161D1E" w14:textId="77777777">
        <w:tc>
          <w:tcPr>
            <w:tcW w:w="2493" w:type="dxa"/>
          </w:tcPr>
          <w:p w14:paraId="7D969726" w14:textId="77777777" w:rsidR="00351F65" w:rsidRDefault="00000000">
            <w:r>
              <w:t>5' 先頭固定配列</w:t>
            </w:r>
          </w:p>
        </w:tc>
        <w:tc>
          <w:tcPr>
            <w:tcW w:w="2493" w:type="dxa"/>
          </w:tcPr>
          <w:p w14:paraId="15317A0E" w14:textId="77777777" w:rsidR="00351F65" w:rsidRDefault="00000000">
            <w:r>
              <w:t>R1</w:t>
            </w:r>
          </w:p>
        </w:tc>
        <w:tc>
          <w:tcPr>
            <w:tcW w:w="2493" w:type="dxa"/>
          </w:tcPr>
          <w:p w14:paraId="26241845" w14:textId="77777777" w:rsidR="00351F65" w:rsidRDefault="00000000">
            <w:r>
              <w:t>TGAGTTCCACGACACCGTCA</w:t>
            </w:r>
          </w:p>
        </w:tc>
        <w:tc>
          <w:tcPr>
            <w:tcW w:w="2493" w:type="dxa"/>
          </w:tcPr>
          <w:p w14:paraId="51C3D6D9" w14:textId="77777777" w:rsidR="00351F65" w:rsidRDefault="00000000">
            <w:r>
              <w:t>-g "^TGAGTTCCACGACACCGTCA"</w:t>
            </w:r>
          </w:p>
        </w:tc>
      </w:tr>
      <w:tr w:rsidR="00351F65" w14:paraId="573061AD" w14:textId="77777777">
        <w:tc>
          <w:tcPr>
            <w:tcW w:w="2493" w:type="dxa"/>
          </w:tcPr>
          <w:p w14:paraId="28680362" w14:textId="77777777" w:rsidR="00351F65" w:rsidRDefault="00000000">
            <w:r>
              <w:t>5' 先頭固定配列</w:t>
            </w:r>
          </w:p>
        </w:tc>
        <w:tc>
          <w:tcPr>
            <w:tcW w:w="2493" w:type="dxa"/>
          </w:tcPr>
          <w:p w14:paraId="39568744" w14:textId="77777777" w:rsidR="00351F65" w:rsidRDefault="00000000">
            <w:r>
              <w:t>R2</w:t>
            </w:r>
          </w:p>
        </w:tc>
        <w:tc>
          <w:tcPr>
            <w:tcW w:w="2493" w:type="dxa"/>
          </w:tcPr>
          <w:p w14:paraId="47900C2D" w14:textId="77777777" w:rsidR="00351F65" w:rsidRDefault="00000000">
            <w:r>
              <w:t>CTAATACGACTCCGAATTCC</w:t>
            </w:r>
          </w:p>
        </w:tc>
        <w:tc>
          <w:tcPr>
            <w:tcW w:w="2493" w:type="dxa"/>
          </w:tcPr>
          <w:p w14:paraId="7C2FF755" w14:textId="77777777" w:rsidR="00351F65" w:rsidRDefault="00000000">
            <w:r>
              <w:t>-G "^CTAATACGACTCCGAATTCC"</w:t>
            </w:r>
          </w:p>
        </w:tc>
      </w:tr>
      <w:tr w:rsidR="00351F65" w14:paraId="6DCD3B34" w14:textId="77777777">
        <w:tc>
          <w:tcPr>
            <w:tcW w:w="2493" w:type="dxa"/>
          </w:tcPr>
          <w:p w14:paraId="762015F7" w14:textId="77777777" w:rsidR="00351F65" w:rsidRDefault="00000000">
            <w:r>
              <w:t>3' 末端 read-through</w:t>
            </w:r>
          </w:p>
        </w:tc>
        <w:tc>
          <w:tcPr>
            <w:tcW w:w="2493" w:type="dxa"/>
          </w:tcPr>
          <w:p w14:paraId="47F7A90E" w14:textId="77777777" w:rsidR="00351F65" w:rsidRDefault="00000000">
            <w:r>
              <w:t>R1</w:t>
            </w:r>
          </w:p>
        </w:tc>
        <w:tc>
          <w:tcPr>
            <w:tcW w:w="2493" w:type="dxa"/>
          </w:tcPr>
          <w:p w14:paraId="031D4F89" w14:textId="77777777" w:rsidR="00351F65" w:rsidRDefault="00000000">
            <w:r>
              <w:t>GGAATTCGGAGTCGTATTAG</w:t>
            </w:r>
          </w:p>
        </w:tc>
        <w:tc>
          <w:tcPr>
            <w:tcW w:w="2493" w:type="dxa"/>
          </w:tcPr>
          <w:p w14:paraId="1680FF42" w14:textId="77777777" w:rsidR="00351F65" w:rsidRDefault="00000000">
            <w:r>
              <w:t>-a "GGAATTCGGAGTCGTATTAG$"</w:t>
            </w:r>
          </w:p>
        </w:tc>
      </w:tr>
      <w:tr w:rsidR="00351F65" w14:paraId="2293DFD6" w14:textId="77777777">
        <w:tc>
          <w:tcPr>
            <w:tcW w:w="2493" w:type="dxa"/>
          </w:tcPr>
          <w:p w14:paraId="75651B85" w14:textId="77777777" w:rsidR="00351F65" w:rsidRDefault="00000000">
            <w:r>
              <w:t>3' 末端 read-through</w:t>
            </w:r>
          </w:p>
        </w:tc>
        <w:tc>
          <w:tcPr>
            <w:tcW w:w="2493" w:type="dxa"/>
          </w:tcPr>
          <w:p w14:paraId="42DDB13B" w14:textId="77777777" w:rsidR="00351F65" w:rsidRDefault="00000000">
            <w:r>
              <w:t>R2</w:t>
            </w:r>
          </w:p>
        </w:tc>
        <w:tc>
          <w:tcPr>
            <w:tcW w:w="2493" w:type="dxa"/>
          </w:tcPr>
          <w:p w14:paraId="4DE4FE46" w14:textId="77777777" w:rsidR="00351F65" w:rsidRDefault="00000000">
            <w:r>
              <w:t>TGACGGTGTCGTGGAACTCA</w:t>
            </w:r>
          </w:p>
        </w:tc>
        <w:tc>
          <w:tcPr>
            <w:tcW w:w="2493" w:type="dxa"/>
          </w:tcPr>
          <w:p w14:paraId="64FB9519" w14:textId="77777777" w:rsidR="00351F65" w:rsidRDefault="00000000">
            <w:r>
              <w:t>-A "TGACGGTGTCGTGGAACTCA$"</w:t>
            </w:r>
          </w:p>
        </w:tc>
      </w:tr>
    </w:tbl>
    <w:p w14:paraId="1DFEE2F8" w14:textId="77777777" w:rsidR="00351F65" w:rsidRDefault="00351F65"/>
    <w:p w14:paraId="56560FD8" w14:textId="77777777" w:rsidR="00351F65" w:rsidRDefault="00000000">
      <w:r>
        <w:rPr>
          <w:b/>
        </w:rPr>
        <w:t xml:space="preserve">NOTE: </w:t>
      </w:r>
      <w:r>
        <w:t>Windows CMD では ^ が行継続にも使われるため、cutadapt の 5' アンカー指定 '^' はダブルクォートで囲むのを推奨します（例: -g "^SEQUENCE"）。</w:t>
      </w:r>
    </w:p>
    <w:p w14:paraId="3EAAC3CF" w14:textId="77777777" w:rsidR="00351F65" w:rsidRDefault="00000000">
      <w:pPr>
        <w:pStyle w:val="1"/>
      </w:pPr>
      <w:r>
        <w:lastRenderedPageBreak/>
        <w:t xml:space="preserve">5. </w:t>
      </w:r>
      <w:r>
        <w:t>アダプター配列が不明な場合の推定（推奨）</w:t>
      </w:r>
    </w:p>
    <w:p w14:paraId="3826BD15" w14:textId="77777777" w:rsidR="00351F65" w:rsidRDefault="00000000">
      <w:r>
        <w:t>アダプター/プライマー配列が手元で分からない場合でも、FASTQ の「先頭（5'）や末尾（3'）に過剰に出現する k-mer」を数えて候補を推定できます。以下は Python で先頭/末尾 20-mer の頻度を数える簡易スクリプト例です（gzip でない .fastq 前提）。</w:t>
      </w:r>
    </w:p>
    <w:p w14:paraId="4130A326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python - &lt;&lt; "PY"</w:t>
      </w:r>
    </w:p>
    <w:p w14:paraId="01EFBE74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from collections import Counter</w:t>
      </w:r>
    </w:p>
    <w:p w14:paraId="656A0CDB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from itertools import islice</w:t>
      </w:r>
    </w:p>
    <w:p w14:paraId="307C078D" w14:textId="77777777" w:rsidR="00351F65" w:rsidRDefault="00351F65">
      <w:pPr>
        <w:spacing w:after="0" w:line="240" w:lineRule="auto"/>
      </w:pPr>
    </w:p>
    <w:p w14:paraId="213A7C79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def count_kmers_fastq(path, k=20, n_reads=200000):</w:t>
      </w:r>
    </w:p>
    <w:p w14:paraId="5BC5F609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head = Counter()</w:t>
      </w:r>
    </w:p>
    <w:p w14:paraId="547CAD6E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tail = Counter()</w:t>
      </w:r>
    </w:p>
    <w:p w14:paraId="4E163FF5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with open(path, "r", encoding="utf-8", errors="ignore") as f:</w:t>
      </w:r>
    </w:p>
    <w:p w14:paraId="46A08287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it = iter(f)</w:t>
      </w:r>
    </w:p>
    <w:p w14:paraId="16BC5DCC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for i in range(n_reads):</w:t>
      </w:r>
    </w:p>
    <w:p w14:paraId="53670C09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try:</w:t>
      </w:r>
    </w:p>
    <w:p w14:paraId="3345A690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    header = next(it)</w:t>
      </w:r>
    </w:p>
    <w:p w14:paraId="1213AE5E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    seq = next(it).strip().upper()</w:t>
      </w:r>
    </w:p>
    <w:p w14:paraId="18150DA3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    plus = next(it)</w:t>
      </w:r>
    </w:p>
    <w:p w14:paraId="7AB8F69C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    qual = next(it)</w:t>
      </w:r>
    </w:p>
    <w:p w14:paraId="24D9BB0E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except StopIteration:</w:t>
      </w:r>
    </w:p>
    <w:p w14:paraId="4FE9CFA4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    break</w:t>
      </w:r>
    </w:p>
    <w:p w14:paraId="57CFB253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if len(seq) &gt;= k:</w:t>
      </w:r>
    </w:p>
    <w:p w14:paraId="55F8FBA2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    head[seq[:k]] += 1</w:t>
      </w:r>
    </w:p>
    <w:p w14:paraId="4BDA5BC1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            tail[seq[-k:]] += 1</w:t>
      </w:r>
    </w:p>
    <w:p w14:paraId="12FED627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return head, tail</w:t>
      </w:r>
    </w:p>
    <w:p w14:paraId="556A643E" w14:textId="77777777" w:rsidR="00351F65" w:rsidRDefault="00351F65">
      <w:pPr>
        <w:spacing w:after="0" w:line="240" w:lineRule="auto"/>
      </w:pPr>
    </w:p>
    <w:p w14:paraId="6D9482B3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for fp in ["KKF340hG_S20_L001_R1_001.fastq", "KKF340hG_S20_L001_R2_001.fastq"]:</w:t>
      </w:r>
    </w:p>
    <w:p w14:paraId="7567079B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h, t = count_kmers_fastq(fp, k=20, n_reads=200000)</w:t>
      </w:r>
    </w:p>
    <w:p w14:paraId="0C9BCBCF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print("==", fp, "==")</w:t>
      </w:r>
    </w:p>
    <w:p w14:paraId="4FE67979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print("head top5:", h.most_common(5))</w:t>
      </w:r>
    </w:p>
    <w:p w14:paraId="57CEF66A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  print("tail top5:", t.most_common(5))</w:t>
      </w:r>
    </w:p>
    <w:p w14:paraId="39D02A15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PY</w:t>
      </w:r>
    </w:p>
    <w:p w14:paraId="01EB3ED9" w14:textId="77777777" w:rsidR="00351F65" w:rsidRDefault="00351F65"/>
    <w:p w14:paraId="38D6CECB" w14:textId="77777777" w:rsidR="00351F65" w:rsidRDefault="00000000">
      <w:r>
        <w:t>推定した固定配列が「ほぼ全リードの先頭に出る」「末尾にも逆相補が出る」場合、アダプター/プライマー由来の可能性が高いです。</w:t>
      </w:r>
    </w:p>
    <w:p w14:paraId="23C811EC" w14:textId="77777777" w:rsidR="00351F65" w:rsidRDefault="00000000">
      <w:pPr>
        <w:pStyle w:val="1"/>
      </w:pPr>
      <w:r>
        <w:t xml:space="preserve">6. </w:t>
      </w:r>
      <w:r>
        <w:t>手順（</w:t>
      </w:r>
      <w:r>
        <w:t>Windows / Conda / cutadapt</w:t>
      </w:r>
      <w:r>
        <w:t>）</w:t>
      </w:r>
    </w:p>
    <w:p w14:paraId="4D6462D9" w14:textId="77777777" w:rsidR="00351F65" w:rsidRDefault="00000000">
      <w:r>
        <w:t>以降は Miniforge Prompt（または Anaconda Prompt）で実行します。</w:t>
      </w:r>
    </w:p>
    <w:p w14:paraId="1F31100D" w14:textId="77777777" w:rsidR="00351F65" w:rsidRDefault="00000000">
      <w:pPr>
        <w:pStyle w:val="21"/>
      </w:pPr>
      <w:r>
        <w:t xml:space="preserve">6.1 Conda </w:t>
      </w:r>
      <w:r>
        <w:t>環境の有効化</w:t>
      </w:r>
    </w:p>
    <w:p w14:paraId="384187CF" w14:textId="77777777" w:rsidR="00351F65" w:rsidRDefault="00000000">
      <w:r>
        <w:t>まず presto_env を有効化します。プロンプト先頭が (presto_env) になればOKです。</w:t>
      </w:r>
    </w:p>
    <w:p w14:paraId="4503D5CF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conda activate presto_env</w:t>
      </w:r>
    </w:p>
    <w:p w14:paraId="3F2E3639" w14:textId="77777777" w:rsidR="00351F65" w:rsidRDefault="00351F65"/>
    <w:p w14:paraId="6AE3023E" w14:textId="77777777" w:rsidR="00351F65" w:rsidRDefault="00000000">
      <w:pPr>
        <w:pStyle w:val="21"/>
      </w:pPr>
      <w:r>
        <w:lastRenderedPageBreak/>
        <w:t xml:space="preserve">6.2 </w:t>
      </w:r>
      <w:r>
        <w:t>作業フォルダへ移動</w:t>
      </w:r>
    </w:p>
    <w:p w14:paraId="21DA070D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cd C:\presto_work</w:t>
      </w:r>
    </w:p>
    <w:p w14:paraId="444D4162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dir</w:t>
      </w:r>
    </w:p>
    <w:p w14:paraId="62D22743" w14:textId="77777777" w:rsidR="00351F65" w:rsidRDefault="00351F65"/>
    <w:p w14:paraId="33392D4D" w14:textId="77777777" w:rsidR="00351F65" w:rsidRDefault="00000000">
      <w:r>
        <w:t>入力 FASTQ（R1/R2）が見えていることを確認してください。</w:t>
      </w:r>
    </w:p>
    <w:p w14:paraId="338BB565" w14:textId="77777777" w:rsidR="00351F65" w:rsidRDefault="00000000">
      <w:pPr>
        <w:pStyle w:val="21"/>
      </w:pPr>
      <w:r>
        <w:t xml:space="preserve">6.3 cutadapt </w:t>
      </w:r>
      <w:r>
        <w:t>のインストールと確認</w:t>
      </w:r>
    </w:p>
    <w:p w14:paraId="11BAB60A" w14:textId="77777777" w:rsidR="00351F65" w:rsidRDefault="00000000">
      <w:r>
        <w:t>cutadapt が入っているか確認します。</w:t>
      </w:r>
    </w:p>
    <w:p w14:paraId="42E66903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cutadapt --version</w:t>
      </w:r>
    </w:p>
    <w:p w14:paraId="1C576797" w14:textId="77777777" w:rsidR="00351F65" w:rsidRDefault="00351F65"/>
    <w:p w14:paraId="602DDAFA" w14:textId="77777777" w:rsidR="00351F65" w:rsidRDefault="00000000">
      <w:r>
        <w:t>認識されない場合はインストールします。</w:t>
      </w:r>
    </w:p>
    <w:p w14:paraId="5A36A1D4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pip install cutadapt</w:t>
      </w:r>
    </w:p>
    <w:p w14:paraId="7CEB2943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cutadapt --version</w:t>
      </w:r>
    </w:p>
    <w:p w14:paraId="649AFB14" w14:textId="77777777" w:rsidR="00351F65" w:rsidRDefault="00351F65"/>
    <w:p w14:paraId="289F2554" w14:textId="77777777" w:rsidR="00351F65" w:rsidRDefault="00000000">
      <w:pPr>
        <w:pStyle w:val="21"/>
      </w:pPr>
      <w:r>
        <w:t xml:space="preserve">6.4 </w:t>
      </w:r>
      <w:r>
        <w:t>トリムの実行（ペアエンド：</w:t>
      </w:r>
      <w:r>
        <w:t xml:space="preserve">R1/R2 </w:t>
      </w:r>
      <w:r>
        <w:t>同時）</w:t>
      </w:r>
    </w:p>
    <w:p w14:paraId="7C67D30A" w14:textId="77777777" w:rsidR="00351F65" w:rsidRDefault="00000000">
      <w:r>
        <w:t>以下は「トリム → PRESTO AssemblePairs」でマージする場合のペアエンドトリム例です。行末の ^ は Windows CMD の行継続です。まとめてコピペして実行できます。</w:t>
      </w:r>
    </w:p>
    <w:p w14:paraId="36182A6F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cutadapt -j 8 ^</w:t>
      </w:r>
    </w:p>
    <w:p w14:paraId="5820AB48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-g "^TGAGTTCCACGACACCGTCA" ^</w:t>
      </w:r>
    </w:p>
    <w:p w14:paraId="7857C384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-G "^CTAATACGACTCCGAATTCC" ^</w:t>
      </w:r>
    </w:p>
    <w:p w14:paraId="59F4A167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-a "GGAATTCGGAGTCGTATTAG$" ^</w:t>
      </w:r>
    </w:p>
    <w:p w14:paraId="18E0CF67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-A "TGACGGTGTCGTGGAACTCA$" ^</w:t>
      </w:r>
    </w:p>
    <w:p w14:paraId="038153E0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-e 0.15 -O 10 --minimum-length 50 ^</w:t>
      </w:r>
    </w:p>
    <w:p w14:paraId="137B675C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-o KKF340_trim_R1.fastq -p KKF340_trim_R2.fastq ^</w:t>
      </w:r>
    </w:p>
    <w:p w14:paraId="0038E3A2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KKF340hG_S20_L001_R1_001.fastq KKF340hG_S20_L001_R2_001.fastq</w:t>
      </w:r>
    </w:p>
    <w:p w14:paraId="21815B9A" w14:textId="77777777" w:rsidR="00351F65" w:rsidRDefault="00351F65"/>
    <w:p w14:paraId="7AA3DAB1" w14:textId="77777777" w:rsidR="00351F65" w:rsidRDefault="00000000">
      <w:r>
        <w:t>出力ファイルが作成されたか確認します。</w:t>
      </w:r>
    </w:p>
    <w:p w14:paraId="7B09A5EB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dir KKF340_trim_*.fastq</w:t>
      </w:r>
    </w:p>
    <w:p w14:paraId="3C2F1EAF" w14:textId="77777777" w:rsidR="00351F65" w:rsidRDefault="00351F65"/>
    <w:p w14:paraId="76B8F238" w14:textId="77777777" w:rsidR="00351F65" w:rsidRDefault="00000000">
      <w:pPr>
        <w:pStyle w:val="21"/>
      </w:pPr>
      <w:r>
        <w:t xml:space="preserve">6.5 cutadapt </w:t>
      </w:r>
      <w:r>
        <w:t>出力の読み方（必ず記録）</w:t>
      </w:r>
    </w:p>
    <w:p w14:paraId="30313599" w14:textId="77777777" w:rsidR="00351F65" w:rsidRDefault="00000000">
      <w:r>
        <w:t>cutadapt の Summary のうち、以下をログとして保存することを推奨します。</w:t>
      </w:r>
    </w:p>
    <w:p w14:paraId="6AE1EDBF" w14:textId="77777777" w:rsidR="00351F65" w:rsidRDefault="00000000">
      <w:pPr>
        <w:pStyle w:val="a0"/>
      </w:pPr>
      <w:r>
        <w:t>Total read pairs processed（処理したペア数）</w:t>
      </w:r>
    </w:p>
    <w:p w14:paraId="786A96F1" w14:textId="77777777" w:rsidR="00351F65" w:rsidRDefault="00000000">
      <w:pPr>
        <w:pStyle w:val="a0"/>
      </w:pPr>
      <w:r>
        <w:t>Read 1/2 with adapter（アダプター検出割合）</w:t>
      </w:r>
    </w:p>
    <w:p w14:paraId="2C2DA4BF" w14:textId="77777777" w:rsidR="00351F65" w:rsidRDefault="00000000">
      <w:pPr>
        <w:pStyle w:val="a0"/>
      </w:pPr>
      <w:r>
        <w:t>Pairs written (passing filters)（残ったペア数）</w:t>
      </w:r>
    </w:p>
    <w:p w14:paraId="6E15FD57" w14:textId="77777777" w:rsidR="00351F65" w:rsidRDefault="00000000">
      <w:pPr>
        <w:pStyle w:val="a0"/>
      </w:pPr>
      <w:r>
        <w:t>Pairs that were too short（短すぎて落ちた数）</w:t>
      </w:r>
    </w:p>
    <w:p w14:paraId="5CA4D728" w14:textId="77777777" w:rsidR="00351F65" w:rsidRDefault="00000000">
      <w:pPr>
        <w:pStyle w:val="a0"/>
      </w:pPr>
      <w:r>
        <w:lastRenderedPageBreak/>
        <w:t>Total written (filtered)（残った塩基数）</w:t>
      </w:r>
    </w:p>
    <w:p w14:paraId="3ADF10BE" w14:textId="77777777" w:rsidR="00351F65" w:rsidRDefault="00000000">
      <w:r>
        <w:rPr>
          <w:b/>
        </w:rPr>
        <w:t xml:space="preserve">NOTE: </w:t>
      </w:r>
      <w:r>
        <w:t>WARNING: One or more of your adapter sequences may be incomplete は、プライマー/固定配列のトリムではよく出ます。まずは無視して良いことが多いですが、残存が疑われる場合は配列を延長（前後1-3塩基追加）して再試験します。</w:t>
      </w:r>
    </w:p>
    <w:p w14:paraId="1A92227E" w14:textId="77777777" w:rsidR="00351F65" w:rsidRDefault="00000000">
      <w:pPr>
        <w:pStyle w:val="1"/>
      </w:pPr>
      <w:r>
        <w:t xml:space="preserve">7. </w:t>
      </w:r>
      <w:r>
        <w:t>トリムとマージの順番（重要）</w:t>
      </w:r>
    </w:p>
    <w:p w14:paraId="7341EA9A" w14:textId="77777777" w:rsidR="00351F65" w:rsidRDefault="00000000">
      <w:r>
        <w:t>トリムを先に入れると、R1/R2 のオーバーラップ長が短くなり、AssemblePairs の PASS が減ることがあります。（例: KKF340 では トリム前 PASS 75,248 → トリム後 PASS 29,305）</w:t>
      </w:r>
    </w:p>
    <w:p w14:paraId="42D203F1" w14:textId="77777777" w:rsidR="00351F65" w:rsidRDefault="00000000">
      <w:r>
        <w:t>その場合の現実的な代替案は以下です。</w:t>
      </w:r>
    </w:p>
    <w:p w14:paraId="0DEE00E8" w14:textId="77777777" w:rsidR="00351F65" w:rsidRDefault="00000000">
      <w:pPr>
        <w:pStyle w:val="a"/>
      </w:pPr>
      <w:r>
        <w:t>まずトリムなしで AssemblePairs（マージ）し、assemble-pass.fastq を得る</w:t>
      </w:r>
    </w:p>
    <w:p w14:paraId="7EA57B46" w14:textId="77777777" w:rsidR="00351F65" w:rsidRDefault="00000000">
      <w:pPr>
        <w:pStyle w:val="a"/>
      </w:pPr>
      <w:r>
        <w:t>その merged reads（単一FASTQ）に対して cutadapt を適用（merge-then-trim）</w:t>
      </w:r>
    </w:p>
    <w:p w14:paraId="2D773912" w14:textId="77777777" w:rsidR="00351F65" w:rsidRDefault="00000000">
      <w:pPr>
        <w:pStyle w:val="a"/>
      </w:pPr>
      <w:r>
        <w:t>trim後FASTQをFASTA化して IgBLAST に投入</w:t>
      </w:r>
    </w:p>
    <w:p w14:paraId="51D53F21" w14:textId="77777777" w:rsidR="00351F65" w:rsidRDefault="00000000">
      <w:r>
        <w:t>merge-then-trim の cutadapt 例（単一FASTQ入力）:</w:t>
      </w:r>
    </w:p>
    <w:p w14:paraId="7CE3BBC9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cutadapt -j 8 ^</w:t>
      </w:r>
    </w:p>
    <w:p w14:paraId="47A81650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-g "^TGAGTTCCACGACACCGTCA" ^</w:t>
      </w:r>
    </w:p>
    <w:p w14:paraId="166CE47D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-g "^CTAATACGACTCCGAATTCC" ^</w:t>
      </w:r>
    </w:p>
    <w:p w14:paraId="6A8658B0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-a "GGAATTCGGAGTCGTATTAG$" ^</w:t>
      </w:r>
    </w:p>
    <w:p w14:paraId="3F054A81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-a "TGACGGTGTCGTGGAACTCA$" ^</w:t>
      </w:r>
    </w:p>
    <w:p w14:paraId="49080649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-e 0.15 -O 10 --minimum-length 50 ^</w:t>
      </w:r>
    </w:p>
    <w:p w14:paraId="53E60D0A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-o KKF340_mergeThenTrim.fastq ^</w:t>
      </w:r>
    </w:p>
    <w:p w14:paraId="3B8F0F66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 xml:space="preserve">  KKF340_presto_assemble-pass.fastq</w:t>
      </w:r>
    </w:p>
    <w:p w14:paraId="7A4EA2EE" w14:textId="77777777" w:rsidR="00351F65" w:rsidRDefault="00351F65"/>
    <w:p w14:paraId="35CD6D5D" w14:textId="77777777" w:rsidR="00351F65" w:rsidRDefault="00000000">
      <w:pPr>
        <w:pStyle w:val="1"/>
      </w:pPr>
      <w:r>
        <w:t xml:space="preserve">8. </w:t>
      </w:r>
      <w:r>
        <w:t>参考：</w:t>
      </w:r>
      <w:r>
        <w:t xml:space="preserve">FASTQ → FASTA </w:t>
      </w:r>
      <w:r>
        <w:t>変換（</w:t>
      </w:r>
      <w:r>
        <w:t>Biopython</w:t>
      </w:r>
      <w:r>
        <w:t>）</w:t>
      </w:r>
    </w:p>
    <w:p w14:paraId="24E947A7" w14:textId="77777777" w:rsidR="00351F65" w:rsidRDefault="00000000">
      <w:r>
        <w:t>IgBLAST（AIRR outfmt19）に入力するために、assemble-pass.fastq（またはtrim後FASTQ）をFASTAに変換します。</w:t>
      </w:r>
    </w:p>
    <w:p w14:paraId="246E945B" w14:textId="77777777" w:rsidR="00351F65" w:rsidRDefault="00000000">
      <w:pPr>
        <w:spacing w:after="0" w:line="240" w:lineRule="auto"/>
      </w:pPr>
      <w:r>
        <w:rPr>
          <w:rFonts w:ascii="Consolas" w:eastAsia="Consolas" w:hAnsi="Consolas"/>
          <w:sz w:val="19"/>
        </w:rPr>
        <w:t>python -c "from Bio import SeqIO; SeqIO.convert('KKF340_presto_trim_assemble-pass.fastq','fastq','KKF340_presto_trim_assemble-pass.fasta','fasta')"</w:t>
      </w:r>
    </w:p>
    <w:p w14:paraId="413E33DC" w14:textId="77777777" w:rsidR="00351F65" w:rsidRDefault="00351F65"/>
    <w:p w14:paraId="0A585FBC" w14:textId="77777777" w:rsidR="00351F65" w:rsidRDefault="00000000">
      <w:pPr>
        <w:pStyle w:val="1"/>
      </w:pPr>
      <w:r>
        <w:t xml:space="preserve">9. </w:t>
      </w:r>
      <w:r>
        <w:t>トラブルシュート</w:t>
      </w:r>
    </w:p>
    <w:p w14:paraId="7B5D567B" w14:textId="77777777" w:rsidR="00351F65" w:rsidRDefault="00000000">
      <w:r>
        <w:t>よくある問題と対策:</w:t>
      </w:r>
    </w:p>
    <w:p w14:paraId="46CBACD0" w14:textId="77777777" w:rsidR="00351F65" w:rsidRDefault="00000000">
      <w:pPr>
        <w:pStyle w:val="a0"/>
      </w:pPr>
      <w:r>
        <w:rPr>
          <w:b/>
        </w:rPr>
        <w:t xml:space="preserve">cutadapt が見つからない: </w:t>
      </w:r>
      <w:r>
        <w:t>presto_env を activate したうえで pip install cutadapt を実行。cutadapt --version で確認。</w:t>
      </w:r>
    </w:p>
    <w:p w14:paraId="0EB1726B" w14:textId="77777777" w:rsidR="00351F65" w:rsidRDefault="00000000">
      <w:pPr>
        <w:pStyle w:val="a0"/>
      </w:pPr>
      <w:r>
        <w:rPr>
          <w:b/>
        </w:rPr>
        <w:lastRenderedPageBreak/>
        <w:t xml:space="preserve">More? が出て入力が続く: </w:t>
      </w:r>
      <w:r>
        <w:t>Windows CMD の複数行入力中です。最後まで貼り付けて Enter。心配なら 1行コマンドにして実行（^ を使わない）。</w:t>
      </w:r>
    </w:p>
    <w:p w14:paraId="487F37F4" w14:textId="77777777" w:rsidR="00351F65" w:rsidRDefault="00000000">
      <w:pPr>
        <w:pStyle w:val="a0"/>
      </w:pPr>
      <w:r>
        <w:rPr>
          <w:b/>
        </w:rPr>
        <w:t xml:space="preserve">AssemblePairs の PASS が大きく減る: </w:t>
      </w:r>
      <w:r>
        <w:t>トリムでオーバーラップ不足の可能性。merge-then-trim を検討。もしくは AssemblePairs のパラメータ（MIN_LEN等）調整を検討。</w:t>
      </w:r>
    </w:p>
    <w:p w14:paraId="5392779D" w14:textId="77777777" w:rsidR="00351F65" w:rsidRDefault="00000000">
      <w:pPr>
        <w:pStyle w:val="a0"/>
      </w:pPr>
      <w:r>
        <w:rPr>
          <w:b/>
        </w:rPr>
        <w:t xml:space="preserve">アダプターが残っている気がする: </w:t>
      </w:r>
      <w:r>
        <w:t>推定配列が短すぎる可能性。前後1-3塩基延長して再実行。あるいは推定スクリプトで再確認。</w:t>
      </w:r>
    </w:p>
    <w:p w14:paraId="3503920F" w14:textId="77777777" w:rsidR="00351F65" w:rsidRDefault="00000000">
      <w:pPr>
        <w:pStyle w:val="1"/>
      </w:pPr>
      <w:r>
        <w:t xml:space="preserve">10. </w:t>
      </w:r>
      <w:r>
        <w:t>記録（再現性のため）</w:t>
      </w:r>
    </w:p>
    <w:p w14:paraId="650722FD" w14:textId="77777777" w:rsidR="00351F65" w:rsidRDefault="00000000">
      <w:r>
        <w:t>必ず以下を残してください。</w:t>
      </w:r>
    </w:p>
    <w:p w14:paraId="5DD62012" w14:textId="77777777" w:rsidR="00351F65" w:rsidRDefault="00000000">
      <w:pPr>
        <w:pStyle w:val="a0"/>
      </w:pPr>
      <w:r>
        <w:t>実行日時、作業フォルダ</w:t>
      </w:r>
    </w:p>
    <w:p w14:paraId="7A993C69" w14:textId="77777777" w:rsidR="00351F65" w:rsidRDefault="00000000">
      <w:pPr>
        <w:pStyle w:val="a0"/>
      </w:pPr>
      <w:r>
        <w:t>入力 FASTQ のファイル名（R1/R2）とサイズ</w:t>
      </w:r>
    </w:p>
    <w:p w14:paraId="63AF7B3C" w14:textId="77777777" w:rsidR="00351F65" w:rsidRDefault="00000000">
      <w:pPr>
        <w:pStyle w:val="a0"/>
      </w:pPr>
      <w:r>
        <w:t>cutadapt コマンド全文（コピペのまま）</w:t>
      </w:r>
    </w:p>
    <w:p w14:paraId="5E1786A2" w14:textId="77777777" w:rsidR="00351F65" w:rsidRDefault="00000000">
      <w:pPr>
        <w:pStyle w:val="a0"/>
      </w:pPr>
      <w:r>
        <w:t>cutadapt Summary（ペア数・残存率）</w:t>
      </w:r>
    </w:p>
    <w:p w14:paraId="4794ECE3" w14:textId="77777777" w:rsidR="00351F65" w:rsidRDefault="00000000">
      <w:pPr>
        <w:pStyle w:val="a0"/>
      </w:pPr>
      <w:r>
        <w:t>出力 FASTQ 名（trim後）</w:t>
      </w:r>
    </w:p>
    <w:p w14:paraId="375099DB" w14:textId="77777777" w:rsidR="00351F65" w:rsidRDefault="00000000">
      <w:pPr>
        <w:pStyle w:val="a0"/>
      </w:pPr>
      <w:r>
        <w:t>続く AssemblePairs のコマンド全文と PASS/FAIL</w:t>
      </w:r>
    </w:p>
    <w:sectPr w:rsidR="00351F6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518602">
    <w:abstractNumId w:val="8"/>
  </w:num>
  <w:num w:numId="2" w16cid:durableId="1416316173">
    <w:abstractNumId w:val="6"/>
  </w:num>
  <w:num w:numId="3" w16cid:durableId="1721439220">
    <w:abstractNumId w:val="5"/>
  </w:num>
  <w:num w:numId="4" w16cid:durableId="1272855456">
    <w:abstractNumId w:val="4"/>
  </w:num>
  <w:num w:numId="5" w16cid:durableId="2109694131">
    <w:abstractNumId w:val="7"/>
  </w:num>
  <w:num w:numId="6" w16cid:durableId="1474786563">
    <w:abstractNumId w:val="3"/>
  </w:num>
  <w:num w:numId="7" w16cid:durableId="1380937095">
    <w:abstractNumId w:val="2"/>
  </w:num>
  <w:num w:numId="8" w16cid:durableId="704982862">
    <w:abstractNumId w:val="1"/>
  </w:num>
  <w:num w:numId="9" w16cid:durableId="58569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E5C"/>
    <w:rsid w:val="00034616"/>
    <w:rsid w:val="0006063C"/>
    <w:rsid w:val="0015074B"/>
    <w:rsid w:val="0029639D"/>
    <w:rsid w:val="00326F90"/>
    <w:rsid w:val="00351F65"/>
    <w:rsid w:val="00AA1D8D"/>
    <w:rsid w:val="00B47730"/>
    <w:rsid w:val="00CB0664"/>
    <w:rsid w:val="00E16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329E2A"/>
  <w14:defaultImageDpi w14:val="300"/>
  <w15:docId w15:val="{F997E5E0-3158-406D-A24E-BAED38D0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洋平 船越</cp:lastModifiedBy>
  <cp:revision>2</cp:revision>
  <dcterms:created xsi:type="dcterms:W3CDTF">2026-01-10T04:48:00Z</dcterms:created>
  <dcterms:modified xsi:type="dcterms:W3CDTF">2026-01-10T04:48:00Z</dcterms:modified>
  <cp:category/>
</cp:coreProperties>
</file>